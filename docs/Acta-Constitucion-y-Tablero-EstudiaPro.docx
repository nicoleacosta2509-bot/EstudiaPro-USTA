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5C94" w14:textId="77777777" w:rsidR="005B0863" w:rsidRDefault="004E0B1F">
      <w:pPr>
        <w:jc w:val="center"/>
      </w:pPr>
      <w:r>
        <w:rPr>
          <w:noProof/>
        </w:rPr>
        <w:drawing>
          <wp:inline distT="0" distB="0" distL="0" distR="0" wp14:anchorId="2BC7330C" wp14:editId="13FE306C">
            <wp:extent cx="1800000" cy="112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800000" cy="1125000"/>
                    </a:xfrm>
                    <a:prstGeom prst="rect">
                      <a:avLst/>
                    </a:prstGeom>
                  </pic:spPr>
                </pic:pic>
              </a:graphicData>
            </a:graphic>
          </wp:inline>
        </w:drawing>
      </w:r>
    </w:p>
    <w:p w14:paraId="7F345EEC" w14:textId="77777777" w:rsidR="005B0863" w:rsidRPr="0003357B" w:rsidRDefault="004E0B1F">
      <w:pPr>
        <w:jc w:val="center"/>
        <w:rPr>
          <w:color w:val="000000" w:themeColor="text1"/>
        </w:rPr>
      </w:pPr>
      <w:r w:rsidRPr="0003357B">
        <w:rPr>
          <w:rFonts w:ascii="Aptos Display" w:hAnsi="Aptos Display"/>
          <w:b/>
          <w:color w:val="000000" w:themeColor="text1"/>
          <w:sz w:val="36"/>
        </w:rPr>
        <w:t>ACTA DE CONSTITUCIÓN Y TABLERO CONFIGURADO</w:t>
      </w:r>
    </w:p>
    <w:p w14:paraId="172A76AD" w14:textId="77777777" w:rsidR="005B0863" w:rsidRDefault="004E0B1F">
      <w:pPr>
        <w:jc w:val="center"/>
      </w:pPr>
      <w:r>
        <w:rPr>
          <w:b/>
          <w:sz w:val="28"/>
        </w:rPr>
        <w:t>EstudiaPro: Plataforma de organización académica</w:t>
      </w:r>
    </w:p>
    <w:p w14:paraId="531796E6" w14:textId="77777777" w:rsidR="005B0863" w:rsidRDefault="004E0B1F">
      <w:pPr>
        <w:spacing w:after="40"/>
        <w:jc w:val="center"/>
      </w:pPr>
      <w:r>
        <w:t>David Alejandro Martín</w:t>
      </w:r>
    </w:p>
    <w:p w14:paraId="4B04DD68" w14:textId="77777777" w:rsidR="005B0863" w:rsidRDefault="004E0B1F">
      <w:pPr>
        <w:spacing w:after="40"/>
        <w:jc w:val="center"/>
      </w:pPr>
      <w:r>
        <w:t>Nicole Tatiana Acosta Tellez</w:t>
      </w:r>
    </w:p>
    <w:p w14:paraId="14AEAF2F" w14:textId="77777777" w:rsidR="005B0863" w:rsidRDefault="004E0B1F">
      <w:pPr>
        <w:spacing w:after="40"/>
        <w:jc w:val="center"/>
      </w:pPr>
      <w:r>
        <w:t>Gerencia de Software</w:t>
      </w:r>
    </w:p>
    <w:p w14:paraId="0C834DBB" w14:textId="77777777" w:rsidR="005B0863" w:rsidRDefault="004E0B1F">
      <w:pPr>
        <w:spacing w:after="40"/>
        <w:jc w:val="center"/>
      </w:pPr>
      <w:r>
        <w:t>Sexto semestre – Ingeniería de Sistemas</w:t>
      </w:r>
    </w:p>
    <w:p w14:paraId="2449C67E" w14:textId="77777777" w:rsidR="005B0863" w:rsidRDefault="004E0B1F">
      <w:pPr>
        <w:spacing w:after="40"/>
        <w:jc w:val="center"/>
      </w:pPr>
      <w:r>
        <w:t>Universidad Santo Tomás – Sede Villavicencio</w:t>
      </w:r>
    </w:p>
    <w:p w14:paraId="3D509528" w14:textId="79A9A63B" w:rsidR="005B0863" w:rsidRDefault="005B0863">
      <w:pPr>
        <w:spacing w:before="260"/>
        <w:jc w:val="center"/>
      </w:pPr>
    </w:p>
    <w:p w14:paraId="57770103" w14:textId="77777777" w:rsidR="005B0863" w:rsidRDefault="005B0863">
      <w:pPr>
        <w:spacing w:before="360"/>
      </w:pPr>
    </w:p>
    <w:tbl>
      <w:tblPr>
        <w:tblStyle w:val="Tablaconcuadrcula"/>
        <w:tblW w:w="0" w:type="auto"/>
        <w:jc w:val="center"/>
        <w:tblLook w:val="04A0" w:firstRow="1" w:lastRow="0" w:firstColumn="1" w:lastColumn="0" w:noHBand="0" w:noVBand="1"/>
      </w:tblPr>
      <w:tblGrid>
        <w:gridCol w:w="4924"/>
        <w:gridCol w:w="4924"/>
      </w:tblGrid>
      <w:tr w:rsidR="005B0863" w14:paraId="4C074723" w14:textId="77777777" w:rsidTr="0003357B">
        <w:trPr>
          <w:jc w:val="center"/>
        </w:trPr>
        <w:tc>
          <w:tcPr>
            <w:tcW w:w="4929" w:type="dxa"/>
            <w:vAlign w:val="center"/>
          </w:tcPr>
          <w:p w14:paraId="0B6EB5FF" w14:textId="77777777" w:rsidR="005B0863" w:rsidRDefault="004E0B1F">
            <w:pPr>
              <w:spacing w:after="0"/>
            </w:pPr>
            <w:r>
              <w:rPr>
                <w:b/>
                <w:sz w:val="18"/>
              </w:rPr>
              <w:t>Proyecto</w:t>
            </w:r>
          </w:p>
        </w:tc>
        <w:tc>
          <w:tcPr>
            <w:tcW w:w="4929" w:type="dxa"/>
            <w:vAlign w:val="center"/>
          </w:tcPr>
          <w:p w14:paraId="3148AC50" w14:textId="77777777" w:rsidR="005B0863" w:rsidRDefault="004E0B1F">
            <w:pPr>
              <w:spacing w:after="0"/>
            </w:pPr>
            <w:r>
              <w:rPr>
                <w:sz w:val="18"/>
              </w:rPr>
              <w:t>EstudiaPro</w:t>
            </w:r>
          </w:p>
        </w:tc>
      </w:tr>
      <w:tr w:rsidR="005B0863" w14:paraId="2DAE2247" w14:textId="77777777" w:rsidTr="0003357B">
        <w:trPr>
          <w:jc w:val="center"/>
        </w:trPr>
        <w:tc>
          <w:tcPr>
            <w:tcW w:w="4929" w:type="dxa"/>
            <w:vAlign w:val="center"/>
          </w:tcPr>
          <w:p w14:paraId="4E40EDE5" w14:textId="77777777" w:rsidR="005B0863" w:rsidRDefault="004E0B1F">
            <w:pPr>
              <w:spacing w:after="0"/>
            </w:pPr>
            <w:r>
              <w:rPr>
                <w:b/>
                <w:sz w:val="18"/>
              </w:rPr>
              <w:t>Tipo</w:t>
            </w:r>
          </w:p>
        </w:tc>
        <w:tc>
          <w:tcPr>
            <w:tcW w:w="4929" w:type="dxa"/>
            <w:vAlign w:val="center"/>
          </w:tcPr>
          <w:p w14:paraId="2BF33E6A" w14:textId="77777777" w:rsidR="005B0863" w:rsidRDefault="004E0B1F">
            <w:pPr>
              <w:spacing w:after="0"/>
            </w:pPr>
            <w:r>
              <w:rPr>
                <w:sz w:val="18"/>
              </w:rPr>
              <w:t>Aplicación web de organización académica</w:t>
            </w:r>
          </w:p>
        </w:tc>
      </w:tr>
      <w:tr w:rsidR="005B0863" w14:paraId="362EF88E" w14:textId="77777777" w:rsidTr="0003357B">
        <w:trPr>
          <w:jc w:val="center"/>
        </w:trPr>
        <w:tc>
          <w:tcPr>
            <w:tcW w:w="4929" w:type="dxa"/>
            <w:vAlign w:val="center"/>
          </w:tcPr>
          <w:p w14:paraId="0C65D95C" w14:textId="77777777" w:rsidR="005B0863" w:rsidRDefault="004E0B1F">
            <w:pPr>
              <w:spacing w:after="0"/>
            </w:pPr>
            <w:r>
              <w:rPr>
                <w:b/>
                <w:sz w:val="18"/>
              </w:rPr>
              <w:t>Interlocutora principal</w:t>
            </w:r>
          </w:p>
        </w:tc>
        <w:tc>
          <w:tcPr>
            <w:tcW w:w="4929" w:type="dxa"/>
            <w:vAlign w:val="center"/>
          </w:tcPr>
          <w:p w14:paraId="3A50508D" w14:textId="77777777" w:rsidR="005B0863" w:rsidRDefault="004E0B1F">
            <w:pPr>
              <w:spacing w:after="0"/>
            </w:pPr>
            <w:r>
              <w:rPr>
                <w:sz w:val="18"/>
              </w:rPr>
              <w:t>Laura Valentina Rojas</w:t>
            </w:r>
          </w:p>
        </w:tc>
      </w:tr>
      <w:tr w:rsidR="005B0863" w14:paraId="554B90D4" w14:textId="77777777" w:rsidTr="0003357B">
        <w:trPr>
          <w:jc w:val="center"/>
        </w:trPr>
        <w:tc>
          <w:tcPr>
            <w:tcW w:w="4929" w:type="dxa"/>
            <w:vAlign w:val="center"/>
          </w:tcPr>
          <w:p w14:paraId="4302366E" w14:textId="77777777" w:rsidR="005B0863" w:rsidRDefault="004E0B1F">
            <w:pPr>
              <w:spacing w:after="0"/>
            </w:pPr>
            <w:r>
              <w:rPr>
                <w:b/>
                <w:sz w:val="18"/>
              </w:rPr>
              <w:t>Tecnologías</w:t>
            </w:r>
          </w:p>
        </w:tc>
        <w:tc>
          <w:tcPr>
            <w:tcW w:w="4929" w:type="dxa"/>
            <w:vAlign w:val="center"/>
          </w:tcPr>
          <w:p w14:paraId="46EEE171" w14:textId="77777777" w:rsidR="005B0863" w:rsidRDefault="004E0B1F">
            <w:pPr>
              <w:spacing w:after="0"/>
            </w:pPr>
            <w:r>
              <w:rPr>
                <w:sz w:val="18"/>
              </w:rPr>
              <w:t>React · Spring Boot · PostgreSQL</w:t>
            </w:r>
          </w:p>
        </w:tc>
      </w:tr>
    </w:tbl>
    <w:p w14:paraId="4EFFFA9E" w14:textId="77777777" w:rsidR="005B0863" w:rsidRDefault="004E0B1F">
      <w:r>
        <w:br w:type="page"/>
      </w:r>
    </w:p>
    <w:p w14:paraId="4D3E64ED" w14:textId="77777777" w:rsidR="005B0863" w:rsidRPr="0003357B" w:rsidRDefault="004E0B1F">
      <w:pPr>
        <w:pStyle w:val="Ttulo1"/>
        <w:rPr>
          <w:color w:val="auto"/>
        </w:rPr>
      </w:pPr>
      <w:r w:rsidRPr="0003357B">
        <w:rPr>
          <w:color w:val="auto"/>
        </w:rPr>
        <w:lastRenderedPageBreak/>
        <w:t>1. Nombre, propósito y justificación</w:t>
      </w:r>
    </w:p>
    <w:p w14:paraId="6DB2B6A8" w14:textId="77777777" w:rsidR="005B0863" w:rsidRDefault="004E0B1F">
      <w:pPr>
        <w:spacing w:after="80"/>
      </w:pPr>
      <w:r>
        <w:rPr>
          <w:b/>
        </w:rPr>
        <w:t xml:space="preserve">Nombre del proyecto: </w:t>
      </w:r>
      <w:r>
        <w:t>EstudiaPro: Plataforma de organización académica.</w:t>
      </w:r>
    </w:p>
    <w:p w14:paraId="7C162DB5" w14:textId="77777777" w:rsidR="005B0863" w:rsidRDefault="004E0B1F">
      <w:r>
        <w:t>La idea de EstudiaPro nace de una situación sencilla: un estudiante puede tener varias tareas, parciales, exámenes y cambios de horario y terminar manejando todo en diferentes lugares. El proyecto busca reunir esa información en una sola aplicación web para que sea más fácil saber qué tiene pendiente, cuándo debe hacerlo y cómo va avanzando.</w:t>
      </w:r>
    </w:p>
    <w:p w14:paraId="79E4817F" w14:textId="77777777" w:rsidR="005B0863" w:rsidRPr="0003357B" w:rsidRDefault="004E0B1F">
      <w:pPr>
        <w:pStyle w:val="Ttulo1"/>
        <w:rPr>
          <w:color w:val="auto"/>
        </w:rPr>
      </w:pPr>
      <w:r w:rsidRPr="0003357B">
        <w:rPr>
          <w:color w:val="auto"/>
        </w:rPr>
        <w:t>2. Problema y a quién afecta</w:t>
      </w:r>
    </w:p>
    <w:p w14:paraId="4E48D202" w14:textId="77777777" w:rsidR="005B0863" w:rsidRDefault="004E0B1F">
      <w:r>
        <w:t>Muchos estudiantes universitarios tienen dificultades para organizar sus tareas, exámenes y horarios. Cuando la información está dispersa, es más fácil olvidar una actividad, confundir una fecha o dejar para después algo importante. Esto puede terminar generando estrés y afectar el rendimiento académico.</w:t>
      </w:r>
    </w:p>
    <w:p w14:paraId="5AAD6DB8" w14:textId="77777777" w:rsidR="005B0863" w:rsidRDefault="004E0B1F">
      <w:r>
        <w:t>El problema se presenta principalmente en estudiantes de educación superior que manejan varias asignaturas y otras responsabilidades al mismo tiempo.</w:t>
      </w:r>
    </w:p>
    <w:p w14:paraId="4A570143" w14:textId="77777777" w:rsidR="005B0863" w:rsidRDefault="004E0B1F">
      <w:pPr>
        <w:spacing w:after="80"/>
      </w:pPr>
      <w:r>
        <w:rPr>
          <w:b/>
        </w:rPr>
        <w:t xml:space="preserve">Interlocutora principal: </w:t>
      </w:r>
      <w:r>
        <w:t>Laura Valentina Rojas, estudiante de Ingeniería de Sistemas y usuaria potencial. En la ficha inicial se registra que aceptó participar como interlocutora.</w:t>
      </w:r>
    </w:p>
    <w:p w14:paraId="06D843E1" w14:textId="77777777" w:rsidR="005B0863" w:rsidRPr="0003357B" w:rsidRDefault="004E0B1F">
      <w:pPr>
        <w:pStyle w:val="Ttulo1"/>
        <w:rPr>
          <w:color w:val="auto"/>
        </w:rPr>
      </w:pPr>
      <w:r w:rsidRPr="0003357B">
        <w:rPr>
          <w:color w:val="auto"/>
        </w:rPr>
        <w:t>3. Objetivos</w:t>
      </w:r>
    </w:p>
    <w:p w14:paraId="31B0CEBA" w14:textId="77777777" w:rsidR="005B0863" w:rsidRDefault="004E0B1F">
      <w:pPr>
        <w:pStyle w:val="Listaconvietas"/>
        <w:spacing w:after="40"/>
        <w:ind w:left="283" w:hanging="142"/>
      </w:pPr>
      <w:r>
        <w:t>Desarrollar una aplicación web que permita registrar y consultar tareas, exámenes y horarios académicos durante el desarrollo del proyecto.</w:t>
      </w:r>
    </w:p>
    <w:p w14:paraId="66F7940E" w14:textId="77777777" w:rsidR="005B0863" w:rsidRDefault="004E0B1F">
      <w:pPr>
        <w:pStyle w:val="Listaconvietas"/>
        <w:spacing w:after="40"/>
        <w:ind w:left="283" w:hanging="142"/>
      </w:pPr>
      <w:r>
        <w:t>Implementar recordatorios que ayuden a tener presentes las actividades próximas.</w:t>
      </w:r>
    </w:p>
    <w:p w14:paraId="42F7B8CC" w14:textId="77777777" w:rsidR="005B0863" w:rsidRDefault="004E0B1F">
      <w:pPr>
        <w:pStyle w:val="Listaconvietas"/>
        <w:spacing w:after="40"/>
        <w:ind w:left="283" w:hanging="142"/>
      </w:pPr>
      <w:r>
        <w:t>Permitir que el estudiante marque el avance de sus actividades y consulte qué tiene pendiente.</w:t>
      </w:r>
    </w:p>
    <w:p w14:paraId="3479508A" w14:textId="77777777" w:rsidR="005B0863" w:rsidRDefault="004E0B1F">
      <w:pPr>
        <w:pStyle w:val="Listaconvietas"/>
        <w:spacing w:after="40"/>
        <w:ind w:left="283" w:hanging="142"/>
      </w:pPr>
      <w:r>
        <w:t>Realizar una validación con la interlocutora principal antes de la entrega final y aplicar los ajustes que sean necesarios.</w:t>
      </w:r>
    </w:p>
    <w:p w14:paraId="2D137D39" w14:textId="77777777" w:rsidR="005B0863" w:rsidRPr="0003357B" w:rsidRDefault="004E0B1F">
      <w:pPr>
        <w:pStyle w:val="Ttulo1"/>
        <w:rPr>
          <w:color w:val="auto"/>
        </w:rPr>
      </w:pPr>
      <w:r w:rsidRPr="0003357B">
        <w:rPr>
          <w:color w:val="auto"/>
        </w:rPr>
        <w:t>4. Alcance</w:t>
      </w:r>
    </w:p>
    <w:p w14:paraId="5FB7CB4C" w14:textId="77777777" w:rsidR="005B0863" w:rsidRPr="0003357B" w:rsidRDefault="004E0B1F">
      <w:pPr>
        <w:pStyle w:val="Ttulo2"/>
        <w:rPr>
          <w:color w:val="auto"/>
        </w:rPr>
      </w:pPr>
      <w:r w:rsidRPr="0003357B">
        <w:rPr>
          <w:color w:val="auto"/>
        </w:rPr>
        <w:t>Se incluye</w:t>
      </w:r>
    </w:p>
    <w:p w14:paraId="28FF096A" w14:textId="77777777" w:rsidR="005B0863" w:rsidRDefault="004E0B1F">
      <w:pPr>
        <w:pStyle w:val="Listaconvietas"/>
        <w:spacing w:after="40"/>
        <w:ind w:left="283" w:hanging="142"/>
      </w:pPr>
      <w:r>
        <w:t>Registro y consulta de tareas académicas.</w:t>
      </w:r>
    </w:p>
    <w:p w14:paraId="5B18E313" w14:textId="77777777" w:rsidR="005B0863" w:rsidRDefault="004E0B1F">
      <w:pPr>
        <w:pStyle w:val="Listaconvietas"/>
        <w:spacing w:after="40"/>
        <w:ind w:left="283" w:hanging="142"/>
      </w:pPr>
      <w:r>
        <w:t>Registro y consulta de exámenes.</w:t>
      </w:r>
    </w:p>
    <w:p w14:paraId="64CC3940" w14:textId="77777777" w:rsidR="005B0863" w:rsidRDefault="004E0B1F">
      <w:pPr>
        <w:pStyle w:val="Listaconvietas"/>
        <w:spacing w:after="40"/>
        <w:ind w:left="283" w:hanging="142"/>
      </w:pPr>
      <w:r>
        <w:t>Organización de horarios académicos.</w:t>
      </w:r>
    </w:p>
    <w:p w14:paraId="09BD34EE" w14:textId="77777777" w:rsidR="005B0863" w:rsidRDefault="004E0B1F">
      <w:pPr>
        <w:pStyle w:val="Listaconvietas"/>
        <w:spacing w:after="40"/>
        <w:ind w:left="283" w:hanging="142"/>
      </w:pPr>
      <w:r>
        <w:t>Recordatorios de actividades y fechas.</w:t>
      </w:r>
    </w:p>
    <w:p w14:paraId="3AA4386C" w14:textId="77777777" w:rsidR="005B0863" w:rsidRDefault="004E0B1F">
      <w:pPr>
        <w:pStyle w:val="Listaconvietas"/>
        <w:spacing w:after="40"/>
        <w:ind w:left="283" w:hanging="142"/>
      </w:pPr>
      <w:r>
        <w:t>Seguimiento básico del estado de las actividades.</w:t>
      </w:r>
    </w:p>
    <w:p w14:paraId="49155649" w14:textId="77777777" w:rsidR="005B0863" w:rsidRDefault="004E0B1F">
      <w:pPr>
        <w:pStyle w:val="Listaconvietas"/>
        <w:spacing w:after="40"/>
        <w:ind w:left="283" w:hanging="142"/>
      </w:pPr>
      <w:r>
        <w:t>Aplicación web con React, Spring Boot y PostgreSQL.</w:t>
      </w:r>
    </w:p>
    <w:p w14:paraId="529BFA32" w14:textId="77777777" w:rsidR="005B0863" w:rsidRDefault="004E0B1F">
      <w:pPr>
        <w:pStyle w:val="Ttulo2"/>
      </w:pPr>
      <w:r w:rsidRPr="0003357B">
        <w:rPr>
          <w:color w:val="auto"/>
        </w:rPr>
        <w:t>No se incluye</w:t>
      </w:r>
    </w:p>
    <w:p w14:paraId="44DA3B89" w14:textId="77777777" w:rsidR="005B0863" w:rsidRDefault="004E0B1F">
      <w:pPr>
        <w:pStyle w:val="Listaconvietas"/>
        <w:spacing w:after="40"/>
        <w:ind w:left="283" w:hanging="142"/>
      </w:pPr>
      <w:r>
        <w:t>Conexión con sistemas de la universidad, como matrícula o notas oficiales.</w:t>
      </w:r>
    </w:p>
    <w:p w14:paraId="032ADBC7" w14:textId="77777777" w:rsidR="005B0863" w:rsidRDefault="004E0B1F">
      <w:pPr>
        <w:pStyle w:val="Listaconvietas"/>
        <w:spacing w:after="40"/>
        <w:ind w:left="283" w:hanging="142"/>
      </w:pPr>
      <w:r>
        <w:t>Aplicación móvil nativa en la versión 1.0.</w:t>
      </w:r>
    </w:p>
    <w:p w14:paraId="1E3E0F14" w14:textId="77777777" w:rsidR="005B0863" w:rsidRDefault="004E0B1F">
      <w:pPr>
        <w:pStyle w:val="Listaconvietas"/>
        <w:spacing w:after="40"/>
        <w:ind w:left="283" w:hanging="142"/>
      </w:pPr>
      <w:r>
        <w:t>Recomendaciones automáticas mediante inteligencia artificial.</w:t>
      </w:r>
    </w:p>
    <w:p w14:paraId="4DD52512" w14:textId="77777777" w:rsidR="005B0863" w:rsidRDefault="004E0B1F">
      <w:pPr>
        <w:pStyle w:val="Listaconvietas"/>
        <w:spacing w:after="40"/>
        <w:ind w:left="283" w:hanging="142"/>
      </w:pPr>
      <w:r>
        <w:t>Módulos administrativos de la universidad.</w:t>
      </w:r>
    </w:p>
    <w:p w14:paraId="04FBF3DE" w14:textId="77777777" w:rsidR="005B0863" w:rsidRDefault="004E0B1F">
      <w:pPr>
        <w:pStyle w:val="Listaconvietas"/>
        <w:spacing w:after="40"/>
        <w:ind w:left="283" w:hanging="142"/>
      </w:pPr>
      <w:r>
        <w:t>Integraciones externas que no sean necesarias para el funcionamiento básico del sistema.</w:t>
      </w:r>
    </w:p>
    <w:p w14:paraId="50C73455" w14:textId="77777777" w:rsidR="005B0863" w:rsidRDefault="004E0B1F">
      <w:pPr>
        <w:pStyle w:val="Ttulo1"/>
      </w:pPr>
      <w:r w:rsidRPr="0003357B">
        <w:rPr>
          <w:color w:val="auto"/>
        </w:rPr>
        <w:t>5. Requisitos de calidad</w:t>
      </w:r>
    </w:p>
    <w:p w14:paraId="052F92EC" w14:textId="77777777" w:rsidR="005B0863" w:rsidRDefault="004E0B1F">
      <w:r>
        <w:t>Además de cumplir con las funciones definidas, EstudiaPro debe mantener unas condiciones mínimas de calidad para que la aplicación sea útil y estable durante las pruebas y la demostración final. Estos requisitos se plantean de forma sencilla y verificable.</w:t>
      </w:r>
    </w:p>
    <w:tbl>
      <w:tblPr>
        <w:tblStyle w:val="Tablaconcuadrcula"/>
        <w:tblW w:w="0" w:type="auto"/>
        <w:jc w:val="center"/>
        <w:tblLook w:val="04A0" w:firstRow="1" w:lastRow="0" w:firstColumn="1" w:lastColumn="0" w:noHBand="0" w:noVBand="1"/>
      </w:tblPr>
      <w:tblGrid>
        <w:gridCol w:w="2461"/>
        <w:gridCol w:w="2462"/>
        <w:gridCol w:w="2463"/>
        <w:gridCol w:w="2462"/>
      </w:tblGrid>
      <w:tr w:rsidR="005B0863" w14:paraId="02861C48" w14:textId="77777777" w:rsidTr="0003357B">
        <w:trPr>
          <w:jc w:val="center"/>
        </w:trPr>
        <w:tc>
          <w:tcPr>
            <w:tcW w:w="2464" w:type="dxa"/>
            <w:vAlign w:val="center"/>
          </w:tcPr>
          <w:p w14:paraId="0D242CBF" w14:textId="77777777" w:rsidR="005B0863" w:rsidRDefault="004E0B1F">
            <w:r>
              <w:rPr>
                <w:rFonts w:ascii="Arial" w:hAnsi="Arial"/>
                <w:b/>
                <w:sz w:val="18"/>
              </w:rPr>
              <w:lastRenderedPageBreak/>
              <w:t>ID</w:t>
            </w:r>
          </w:p>
        </w:tc>
        <w:tc>
          <w:tcPr>
            <w:tcW w:w="2464" w:type="dxa"/>
            <w:vAlign w:val="center"/>
          </w:tcPr>
          <w:p w14:paraId="3FD55A07" w14:textId="77777777" w:rsidR="005B0863" w:rsidRDefault="004E0B1F">
            <w:r>
              <w:rPr>
                <w:rFonts w:ascii="Arial" w:hAnsi="Arial"/>
                <w:b/>
                <w:sz w:val="18"/>
              </w:rPr>
              <w:t>Aspecto</w:t>
            </w:r>
          </w:p>
        </w:tc>
        <w:tc>
          <w:tcPr>
            <w:tcW w:w="2464" w:type="dxa"/>
            <w:vAlign w:val="center"/>
          </w:tcPr>
          <w:p w14:paraId="76EB92AF" w14:textId="77777777" w:rsidR="005B0863" w:rsidRDefault="004E0B1F">
            <w:r>
              <w:rPr>
                <w:rFonts w:ascii="Arial" w:hAnsi="Arial"/>
                <w:b/>
                <w:sz w:val="18"/>
              </w:rPr>
              <w:t>Requisito de calidad</w:t>
            </w:r>
          </w:p>
        </w:tc>
        <w:tc>
          <w:tcPr>
            <w:tcW w:w="2464" w:type="dxa"/>
            <w:vAlign w:val="center"/>
          </w:tcPr>
          <w:p w14:paraId="4667431A" w14:textId="77777777" w:rsidR="005B0863" w:rsidRDefault="004E0B1F">
            <w:r>
              <w:rPr>
                <w:rFonts w:ascii="Arial" w:hAnsi="Arial"/>
                <w:b/>
                <w:sz w:val="18"/>
              </w:rPr>
              <w:t>Cómo se comprobará</w:t>
            </w:r>
          </w:p>
        </w:tc>
      </w:tr>
      <w:tr w:rsidR="005B0863" w14:paraId="38E017B0" w14:textId="77777777" w:rsidTr="0003357B">
        <w:trPr>
          <w:jc w:val="center"/>
        </w:trPr>
        <w:tc>
          <w:tcPr>
            <w:tcW w:w="2464" w:type="dxa"/>
            <w:vAlign w:val="center"/>
          </w:tcPr>
          <w:p w14:paraId="6DF7B5D8" w14:textId="77777777" w:rsidR="005B0863" w:rsidRDefault="004E0B1F">
            <w:r>
              <w:rPr>
                <w:rFonts w:ascii="Arial" w:hAnsi="Arial"/>
                <w:sz w:val="18"/>
              </w:rPr>
              <w:t>RC-01</w:t>
            </w:r>
          </w:p>
        </w:tc>
        <w:tc>
          <w:tcPr>
            <w:tcW w:w="2464" w:type="dxa"/>
            <w:vAlign w:val="center"/>
          </w:tcPr>
          <w:p w14:paraId="53080872" w14:textId="77777777" w:rsidR="005B0863" w:rsidRDefault="004E0B1F">
            <w:r>
              <w:rPr>
                <w:rFonts w:ascii="Arial" w:hAnsi="Arial"/>
                <w:sz w:val="18"/>
              </w:rPr>
              <w:t>Usabilidad</w:t>
            </w:r>
          </w:p>
        </w:tc>
        <w:tc>
          <w:tcPr>
            <w:tcW w:w="2464" w:type="dxa"/>
            <w:vAlign w:val="center"/>
          </w:tcPr>
          <w:p w14:paraId="7638DA3F" w14:textId="77777777" w:rsidR="005B0863" w:rsidRDefault="004E0B1F">
            <w:r>
              <w:rPr>
                <w:rFonts w:ascii="Arial" w:hAnsi="Arial"/>
                <w:sz w:val="18"/>
              </w:rPr>
              <w:t>Las funciones principales deben poder entenderse sin una explicación extensa y los mensajes de error deben indicar qué debe corregir el usuario.</w:t>
            </w:r>
          </w:p>
        </w:tc>
        <w:tc>
          <w:tcPr>
            <w:tcW w:w="2464" w:type="dxa"/>
            <w:vAlign w:val="center"/>
          </w:tcPr>
          <w:p w14:paraId="7E19A51C" w14:textId="77777777" w:rsidR="005B0863" w:rsidRDefault="004E0B1F">
            <w:r>
              <w:rPr>
                <w:rFonts w:ascii="Arial" w:hAnsi="Arial"/>
                <w:sz w:val="18"/>
              </w:rPr>
              <w:t>Prueba funcional con la interlocutora y revisión de los formularios.</w:t>
            </w:r>
          </w:p>
        </w:tc>
      </w:tr>
      <w:tr w:rsidR="005B0863" w14:paraId="726746D7" w14:textId="77777777" w:rsidTr="0003357B">
        <w:trPr>
          <w:jc w:val="center"/>
        </w:trPr>
        <w:tc>
          <w:tcPr>
            <w:tcW w:w="2464" w:type="dxa"/>
            <w:vAlign w:val="center"/>
          </w:tcPr>
          <w:p w14:paraId="07F97FCD" w14:textId="77777777" w:rsidR="005B0863" w:rsidRDefault="004E0B1F">
            <w:r>
              <w:rPr>
                <w:rFonts w:ascii="Arial" w:hAnsi="Arial"/>
                <w:sz w:val="18"/>
              </w:rPr>
              <w:t>RC-02</w:t>
            </w:r>
          </w:p>
        </w:tc>
        <w:tc>
          <w:tcPr>
            <w:tcW w:w="2464" w:type="dxa"/>
            <w:vAlign w:val="center"/>
          </w:tcPr>
          <w:p w14:paraId="09A88C2E" w14:textId="77777777" w:rsidR="005B0863" w:rsidRDefault="004E0B1F">
            <w:r>
              <w:rPr>
                <w:rFonts w:ascii="Arial" w:hAnsi="Arial"/>
                <w:sz w:val="18"/>
              </w:rPr>
              <w:t>Rendimiento</w:t>
            </w:r>
          </w:p>
        </w:tc>
        <w:tc>
          <w:tcPr>
            <w:tcW w:w="2464" w:type="dxa"/>
            <w:vAlign w:val="center"/>
          </w:tcPr>
          <w:p w14:paraId="221676BD" w14:textId="77777777" w:rsidR="005B0863" w:rsidRDefault="004E0B1F">
            <w:r>
              <w:rPr>
                <w:rFonts w:ascii="Arial" w:hAnsi="Arial"/>
                <w:sz w:val="18"/>
              </w:rPr>
              <w:t>En condiciones normales de uso, las pantallas principales no deben presentar esperas innecesarias y las operaciones comunes deben responder de forma fluida.</w:t>
            </w:r>
          </w:p>
        </w:tc>
        <w:tc>
          <w:tcPr>
            <w:tcW w:w="2464" w:type="dxa"/>
            <w:vAlign w:val="center"/>
          </w:tcPr>
          <w:p w14:paraId="52D5E2B6" w14:textId="77777777" w:rsidR="005B0863" w:rsidRDefault="004E0B1F">
            <w:r>
              <w:rPr>
                <w:rFonts w:ascii="Arial" w:hAnsi="Arial"/>
                <w:sz w:val="18"/>
              </w:rPr>
              <w:t>Pruebas durante la demostración y registro de casos en los que se presenten demoras.</w:t>
            </w:r>
          </w:p>
        </w:tc>
      </w:tr>
      <w:tr w:rsidR="005B0863" w14:paraId="489966E5" w14:textId="77777777" w:rsidTr="0003357B">
        <w:trPr>
          <w:jc w:val="center"/>
        </w:trPr>
        <w:tc>
          <w:tcPr>
            <w:tcW w:w="2464" w:type="dxa"/>
            <w:vAlign w:val="center"/>
          </w:tcPr>
          <w:p w14:paraId="7F15A76E" w14:textId="77777777" w:rsidR="005B0863" w:rsidRDefault="004E0B1F">
            <w:r>
              <w:rPr>
                <w:rFonts w:ascii="Arial" w:hAnsi="Arial"/>
                <w:sz w:val="18"/>
              </w:rPr>
              <w:t>RC-03</w:t>
            </w:r>
          </w:p>
        </w:tc>
        <w:tc>
          <w:tcPr>
            <w:tcW w:w="2464" w:type="dxa"/>
            <w:vAlign w:val="center"/>
          </w:tcPr>
          <w:p w14:paraId="7CC51494" w14:textId="77777777" w:rsidR="005B0863" w:rsidRDefault="004E0B1F">
            <w:r>
              <w:rPr>
                <w:rFonts w:ascii="Arial" w:hAnsi="Arial"/>
                <w:sz w:val="18"/>
              </w:rPr>
              <w:t>Integridad de datos</w:t>
            </w:r>
          </w:p>
        </w:tc>
        <w:tc>
          <w:tcPr>
            <w:tcW w:w="2464" w:type="dxa"/>
            <w:vAlign w:val="center"/>
          </w:tcPr>
          <w:p w14:paraId="2FB36814" w14:textId="77777777" w:rsidR="005B0863" w:rsidRDefault="004E0B1F">
            <w:r>
              <w:rPr>
                <w:rFonts w:ascii="Arial" w:hAnsi="Arial"/>
                <w:sz w:val="18"/>
              </w:rPr>
              <w:t>El sistema debe validar campos obligatorios y evitar guardar información incompleta o con fechas inválidas.</w:t>
            </w:r>
          </w:p>
        </w:tc>
        <w:tc>
          <w:tcPr>
            <w:tcW w:w="2464" w:type="dxa"/>
            <w:vAlign w:val="center"/>
          </w:tcPr>
          <w:p w14:paraId="10AC99EA" w14:textId="77777777" w:rsidR="005B0863" w:rsidRDefault="004E0B1F">
            <w:r>
              <w:rPr>
                <w:rFonts w:ascii="Arial" w:hAnsi="Arial"/>
                <w:sz w:val="18"/>
              </w:rPr>
              <w:t>Pruebas ingresando datos incompletos, fechas incorrectas y valores fuera de formato.</w:t>
            </w:r>
          </w:p>
        </w:tc>
      </w:tr>
      <w:tr w:rsidR="005B0863" w14:paraId="1ED3A535" w14:textId="77777777" w:rsidTr="0003357B">
        <w:trPr>
          <w:jc w:val="center"/>
        </w:trPr>
        <w:tc>
          <w:tcPr>
            <w:tcW w:w="2464" w:type="dxa"/>
            <w:vAlign w:val="center"/>
          </w:tcPr>
          <w:p w14:paraId="400D4492" w14:textId="77777777" w:rsidR="005B0863" w:rsidRDefault="004E0B1F">
            <w:r>
              <w:rPr>
                <w:rFonts w:ascii="Arial" w:hAnsi="Arial"/>
                <w:sz w:val="18"/>
              </w:rPr>
              <w:t>RC-04</w:t>
            </w:r>
          </w:p>
        </w:tc>
        <w:tc>
          <w:tcPr>
            <w:tcW w:w="2464" w:type="dxa"/>
            <w:vAlign w:val="center"/>
          </w:tcPr>
          <w:p w14:paraId="580C65A9" w14:textId="77777777" w:rsidR="005B0863" w:rsidRDefault="004E0B1F">
            <w:r>
              <w:rPr>
                <w:rFonts w:ascii="Arial" w:hAnsi="Arial"/>
                <w:sz w:val="18"/>
              </w:rPr>
              <w:t>Confiabilidad</w:t>
            </w:r>
          </w:p>
        </w:tc>
        <w:tc>
          <w:tcPr>
            <w:tcW w:w="2464" w:type="dxa"/>
            <w:vAlign w:val="center"/>
          </w:tcPr>
          <w:p w14:paraId="6EA4EF51" w14:textId="77777777" w:rsidR="005B0863" w:rsidRDefault="004E0B1F">
            <w:r>
              <w:rPr>
                <w:rFonts w:ascii="Arial" w:hAnsi="Arial"/>
                <w:sz w:val="18"/>
              </w:rPr>
              <w:t>Al registrar, editar o cambiar el estado de una actividad, la información debe mantenerse correctamente al volver a consultar el registro.</w:t>
            </w:r>
          </w:p>
        </w:tc>
        <w:tc>
          <w:tcPr>
            <w:tcW w:w="2464" w:type="dxa"/>
            <w:vAlign w:val="center"/>
          </w:tcPr>
          <w:p w14:paraId="487DD7FB" w14:textId="77777777" w:rsidR="005B0863" w:rsidRDefault="004E0B1F">
            <w:r>
              <w:rPr>
                <w:rFonts w:ascii="Arial" w:hAnsi="Arial"/>
                <w:sz w:val="18"/>
              </w:rPr>
              <w:t>Pruebas de creación, edición, consulta y actualización de tareas y exámenes.</w:t>
            </w:r>
          </w:p>
        </w:tc>
      </w:tr>
      <w:tr w:rsidR="005B0863" w14:paraId="72CD749B" w14:textId="77777777" w:rsidTr="0003357B">
        <w:trPr>
          <w:jc w:val="center"/>
        </w:trPr>
        <w:tc>
          <w:tcPr>
            <w:tcW w:w="2464" w:type="dxa"/>
            <w:vAlign w:val="center"/>
          </w:tcPr>
          <w:p w14:paraId="3875A0BF" w14:textId="77777777" w:rsidR="005B0863" w:rsidRDefault="004E0B1F">
            <w:r>
              <w:rPr>
                <w:rFonts w:ascii="Arial" w:hAnsi="Arial"/>
                <w:sz w:val="18"/>
              </w:rPr>
              <w:t>RC-05</w:t>
            </w:r>
          </w:p>
        </w:tc>
        <w:tc>
          <w:tcPr>
            <w:tcW w:w="2464" w:type="dxa"/>
            <w:vAlign w:val="center"/>
          </w:tcPr>
          <w:p w14:paraId="13A48599" w14:textId="77777777" w:rsidR="005B0863" w:rsidRDefault="004E0B1F">
            <w:r>
              <w:rPr>
                <w:rFonts w:ascii="Arial" w:hAnsi="Arial"/>
                <w:sz w:val="18"/>
              </w:rPr>
              <w:t>Compatibilidad</w:t>
            </w:r>
          </w:p>
        </w:tc>
        <w:tc>
          <w:tcPr>
            <w:tcW w:w="2464" w:type="dxa"/>
            <w:vAlign w:val="center"/>
          </w:tcPr>
          <w:p w14:paraId="29A5F9A1" w14:textId="77777777" w:rsidR="005B0863" w:rsidRDefault="004E0B1F">
            <w:r>
              <w:rPr>
                <w:rFonts w:ascii="Arial" w:hAnsi="Arial"/>
                <w:sz w:val="18"/>
              </w:rPr>
              <w:t>La aplicación web debe funcionar correctamente en navegadores de uso común, especialmente Google Chrome y Microsoft Edge.</w:t>
            </w:r>
          </w:p>
        </w:tc>
        <w:tc>
          <w:tcPr>
            <w:tcW w:w="2464" w:type="dxa"/>
            <w:vAlign w:val="center"/>
          </w:tcPr>
          <w:p w14:paraId="5F664E0F" w14:textId="77777777" w:rsidR="005B0863" w:rsidRDefault="004E0B1F">
            <w:r>
              <w:rPr>
                <w:rFonts w:ascii="Arial" w:hAnsi="Arial"/>
                <w:sz w:val="18"/>
              </w:rPr>
              <w:t>Prueba de la versión final en los navegadores definidos.</w:t>
            </w:r>
          </w:p>
        </w:tc>
      </w:tr>
      <w:tr w:rsidR="005B0863" w14:paraId="093B3314" w14:textId="77777777" w:rsidTr="0003357B">
        <w:trPr>
          <w:jc w:val="center"/>
        </w:trPr>
        <w:tc>
          <w:tcPr>
            <w:tcW w:w="2464" w:type="dxa"/>
            <w:vAlign w:val="center"/>
          </w:tcPr>
          <w:p w14:paraId="4EFF525F" w14:textId="77777777" w:rsidR="005B0863" w:rsidRDefault="004E0B1F">
            <w:r>
              <w:rPr>
                <w:rFonts w:ascii="Arial" w:hAnsi="Arial"/>
                <w:sz w:val="18"/>
              </w:rPr>
              <w:t>RC-06</w:t>
            </w:r>
          </w:p>
        </w:tc>
        <w:tc>
          <w:tcPr>
            <w:tcW w:w="2464" w:type="dxa"/>
            <w:vAlign w:val="center"/>
          </w:tcPr>
          <w:p w14:paraId="3407EE4A" w14:textId="77777777" w:rsidR="005B0863" w:rsidRDefault="004E0B1F">
            <w:r>
              <w:rPr>
                <w:rFonts w:ascii="Arial" w:hAnsi="Arial"/>
                <w:sz w:val="18"/>
              </w:rPr>
              <w:t>Mantenibilidad</w:t>
            </w:r>
          </w:p>
        </w:tc>
        <w:tc>
          <w:tcPr>
            <w:tcW w:w="2464" w:type="dxa"/>
            <w:vAlign w:val="center"/>
          </w:tcPr>
          <w:p w14:paraId="2F4D5650" w14:textId="77777777" w:rsidR="005B0863" w:rsidRDefault="004E0B1F">
            <w:r>
              <w:rPr>
                <w:rFonts w:ascii="Arial" w:hAnsi="Arial"/>
                <w:sz w:val="18"/>
              </w:rPr>
              <w:t>El código debe mantenerse separado por responsabilidades entre frontend, backend y base de datos para facilitar correcciones y cambios.</w:t>
            </w:r>
          </w:p>
        </w:tc>
        <w:tc>
          <w:tcPr>
            <w:tcW w:w="2464" w:type="dxa"/>
            <w:vAlign w:val="center"/>
          </w:tcPr>
          <w:p w14:paraId="44F51534" w14:textId="77777777" w:rsidR="005B0863" w:rsidRDefault="004E0B1F">
            <w:r>
              <w:rPr>
                <w:rFonts w:ascii="Arial" w:hAnsi="Arial"/>
                <w:sz w:val="18"/>
              </w:rPr>
              <w:t>Revisión de la estructura del proyecto y de la organización de los componentes.</w:t>
            </w:r>
          </w:p>
        </w:tc>
      </w:tr>
    </w:tbl>
    <w:p w14:paraId="3F2328CF" w14:textId="77777777" w:rsidR="005B0863" w:rsidRPr="0003357B" w:rsidRDefault="004E0B1F">
      <w:pPr>
        <w:pStyle w:val="Ttulo1"/>
        <w:rPr>
          <w:color w:val="auto"/>
        </w:rPr>
      </w:pPr>
      <w:r w:rsidRPr="0003357B">
        <w:rPr>
          <w:color w:val="auto"/>
        </w:rPr>
        <w:t>6. Supuestos y restricciones</w:t>
      </w:r>
    </w:p>
    <w:p w14:paraId="42E15CEC" w14:textId="77777777" w:rsidR="005B0863" w:rsidRDefault="004E0B1F">
      <w:pPr>
        <w:pStyle w:val="Ttulo2"/>
      </w:pPr>
      <w:proofErr w:type="spellStart"/>
      <w:r w:rsidRPr="0003357B">
        <w:rPr>
          <w:color w:val="auto"/>
        </w:rPr>
        <w:t>Supuestos</w:t>
      </w:r>
      <w:proofErr w:type="spellEnd"/>
    </w:p>
    <w:p w14:paraId="5AB6ADC3" w14:textId="77777777" w:rsidR="005B0863" w:rsidRDefault="004E0B1F">
      <w:pPr>
        <w:pStyle w:val="Listaconvietas"/>
        <w:spacing w:after="40"/>
        <w:ind w:left="283" w:hanging="142"/>
      </w:pPr>
      <w:r>
        <w:t>S</w:t>
      </w:r>
      <w:r>
        <w:t xml:space="preserve">e cuenta con acceso a un navegador web y conexión </w:t>
      </w:r>
      <w:proofErr w:type="gramStart"/>
      <w:r>
        <w:t>a</w:t>
      </w:r>
      <w:proofErr w:type="gramEnd"/>
      <w:r>
        <w:t xml:space="preserve"> Internet para utilizar la plataforma.</w:t>
      </w:r>
    </w:p>
    <w:p w14:paraId="2D34FE7D" w14:textId="77777777" w:rsidR="005B0863" w:rsidRDefault="004E0B1F">
      <w:pPr>
        <w:pStyle w:val="Listaconvietas"/>
        <w:spacing w:after="40"/>
        <w:ind w:left="283" w:hanging="142"/>
      </w:pPr>
      <w:r>
        <w:t>El estudiante será quien registre y actualice sus tareas, exámenes y demás actividades.</w:t>
      </w:r>
    </w:p>
    <w:p w14:paraId="6513C36C" w14:textId="77777777" w:rsidR="005B0863" w:rsidRDefault="004E0B1F">
      <w:pPr>
        <w:pStyle w:val="Listaconvietas"/>
        <w:spacing w:after="40"/>
        <w:ind w:left="283" w:hanging="142"/>
      </w:pPr>
      <w:r>
        <w:t>La interlocutora principal podrá participar en la validación y dar su opinión sobre la solución.</w:t>
      </w:r>
    </w:p>
    <w:p w14:paraId="423CE10C" w14:textId="77777777" w:rsidR="005B0863" w:rsidRPr="0003357B" w:rsidRDefault="004E0B1F">
      <w:pPr>
        <w:pStyle w:val="Ttulo2"/>
        <w:rPr>
          <w:color w:val="auto"/>
        </w:rPr>
      </w:pPr>
      <w:r w:rsidRPr="0003357B">
        <w:rPr>
          <w:color w:val="auto"/>
        </w:rPr>
        <w:t>Restricciones</w:t>
      </w:r>
    </w:p>
    <w:p w14:paraId="349268E5" w14:textId="77777777" w:rsidR="005B0863" w:rsidRDefault="004E0B1F">
      <w:pPr>
        <w:pStyle w:val="Listaconvietas"/>
        <w:spacing w:after="40"/>
        <w:ind w:left="283" w:hanging="142"/>
      </w:pPr>
      <w:r>
        <w:t>La primera versión será únicamente web.</w:t>
      </w:r>
    </w:p>
    <w:p w14:paraId="6FCEE35E" w14:textId="77777777" w:rsidR="005B0863" w:rsidRDefault="004E0B1F">
      <w:pPr>
        <w:pStyle w:val="Listaconvietas"/>
        <w:spacing w:after="40"/>
        <w:ind w:left="283" w:hanging="142"/>
      </w:pPr>
      <w:r>
        <w:t>No habrá integración con los sistemas institucionales de matrícula o calificaciones.</w:t>
      </w:r>
    </w:p>
    <w:p w14:paraId="6EF5869B" w14:textId="77777777" w:rsidR="005B0863" w:rsidRDefault="004E0B1F">
      <w:pPr>
        <w:pStyle w:val="Listaconvietas"/>
        <w:spacing w:after="40"/>
        <w:ind w:left="283" w:hanging="142"/>
      </w:pPr>
      <w:r>
        <w:t>No se desarrollarán funciones de inteligencia artificial para recomendaciones.</w:t>
      </w:r>
    </w:p>
    <w:p w14:paraId="5C39D314" w14:textId="77777777" w:rsidR="005B0863" w:rsidRDefault="004E0B1F">
      <w:pPr>
        <w:pStyle w:val="Listaconvietas"/>
        <w:spacing w:after="40"/>
        <w:ind w:left="283" w:hanging="142"/>
      </w:pPr>
      <w:r>
        <w:t>El desarrollo debe ajustarse al tiempo disponible dentro de la asignatura de Gerencia de Software.</w:t>
      </w:r>
    </w:p>
    <w:p w14:paraId="3163A053" w14:textId="77777777" w:rsidR="005B0863" w:rsidRDefault="004E0B1F">
      <w:r>
        <w:rPr>
          <w:b/>
        </w:rPr>
        <w:t xml:space="preserve">Criterio para pasar a “Terminado”: </w:t>
      </w:r>
      <w:r>
        <w:t>la funcionalidad debe cumplir su objetivo, no presentar errores conocidos que impidan su uso y haber sido revisada por el integrante responsable.</w:t>
      </w:r>
    </w:p>
    <w:p w14:paraId="560A65DF" w14:textId="77777777" w:rsidR="005B0863" w:rsidRPr="0003357B" w:rsidRDefault="004E0B1F">
      <w:pPr>
        <w:pStyle w:val="Ttulo1"/>
        <w:rPr>
          <w:color w:val="auto"/>
        </w:rPr>
      </w:pPr>
      <w:r w:rsidRPr="0003357B">
        <w:rPr>
          <w:color w:val="auto"/>
        </w:rPr>
        <w:lastRenderedPageBreak/>
        <w:t>7. Interesados</w:t>
      </w:r>
    </w:p>
    <w:tbl>
      <w:tblPr>
        <w:tblStyle w:val="Tablaconcuadrcula"/>
        <w:tblpPr w:leftFromText="141" w:rightFromText="141" w:horzAnchor="margin" w:tblpY="510"/>
        <w:tblW w:w="0" w:type="auto"/>
        <w:tblLook w:val="04A0" w:firstRow="1" w:lastRow="0" w:firstColumn="1" w:lastColumn="0" w:noHBand="0" w:noVBand="1"/>
      </w:tblPr>
      <w:tblGrid>
        <w:gridCol w:w="2438"/>
        <w:gridCol w:w="3458"/>
        <w:gridCol w:w="1134"/>
        <w:gridCol w:w="1134"/>
      </w:tblGrid>
      <w:tr w:rsidR="005B0863" w14:paraId="25851D2C" w14:textId="77777777" w:rsidTr="0003357B">
        <w:trPr>
          <w:tblHeader/>
        </w:trPr>
        <w:tc>
          <w:tcPr>
            <w:tcW w:w="2438" w:type="dxa"/>
            <w:vAlign w:val="center"/>
          </w:tcPr>
          <w:p w14:paraId="67F2EE0E" w14:textId="77777777" w:rsidR="005B0863" w:rsidRDefault="004E0B1F" w:rsidP="0003357B">
            <w:pPr>
              <w:spacing w:after="0"/>
            </w:pPr>
            <w:r>
              <w:rPr>
                <w:b/>
                <w:sz w:val="17"/>
              </w:rPr>
              <w:t>Interesado / rol</w:t>
            </w:r>
          </w:p>
        </w:tc>
        <w:tc>
          <w:tcPr>
            <w:tcW w:w="3458" w:type="dxa"/>
            <w:vAlign w:val="center"/>
          </w:tcPr>
          <w:p w14:paraId="6DA38B51" w14:textId="77777777" w:rsidR="005B0863" w:rsidRDefault="004E0B1F" w:rsidP="0003357B">
            <w:pPr>
              <w:spacing w:after="0"/>
            </w:pPr>
            <w:r>
              <w:rPr>
                <w:b/>
                <w:sz w:val="17"/>
              </w:rPr>
              <w:t>Qué espera</w:t>
            </w:r>
          </w:p>
        </w:tc>
        <w:tc>
          <w:tcPr>
            <w:tcW w:w="1134" w:type="dxa"/>
            <w:vAlign w:val="center"/>
          </w:tcPr>
          <w:p w14:paraId="36248269" w14:textId="77777777" w:rsidR="005B0863" w:rsidRDefault="004E0B1F" w:rsidP="0003357B">
            <w:pPr>
              <w:spacing w:after="0"/>
            </w:pPr>
            <w:r>
              <w:rPr>
                <w:b/>
                <w:sz w:val="17"/>
              </w:rPr>
              <w:t>Poder</w:t>
            </w:r>
          </w:p>
        </w:tc>
        <w:tc>
          <w:tcPr>
            <w:tcW w:w="1134" w:type="dxa"/>
            <w:vAlign w:val="center"/>
          </w:tcPr>
          <w:p w14:paraId="31ABC3D9" w14:textId="77777777" w:rsidR="005B0863" w:rsidRDefault="004E0B1F" w:rsidP="0003357B">
            <w:pPr>
              <w:spacing w:after="0"/>
            </w:pPr>
            <w:r>
              <w:rPr>
                <w:b/>
                <w:sz w:val="17"/>
              </w:rPr>
              <w:t>Interés</w:t>
            </w:r>
          </w:p>
        </w:tc>
      </w:tr>
      <w:tr w:rsidR="005B0863" w14:paraId="75EE529C" w14:textId="77777777" w:rsidTr="0003357B">
        <w:tc>
          <w:tcPr>
            <w:tcW w:w="2438" w:type="dxa"/>
            <w:vAlign w:val="center"/>
          </w:tcPr>
          <w:p w14:paraId="7EBCE371" w14:textId="77777777" w:rsidR="005B0863" w:rsidRDefault="004E0B1F" w:rsidP="0003357B">
            <w:pPr>
              <w:spacing w:after="0"/>
            </w:pPr>
            <w:r>
              <w:rPr>
                <w:sz w:val="17"/>
              </w:rPr>
              <w:t>Laura Valentina Rojas – INTERLOCUTORA PRINCIPAL</w:t>
            </w:r>
          </w:p>
        </w:tc>
        <w:tc>
          <w:tcPr>
            <w:tcW w:w="3458" w:type="dxa"/>
            <w:vAlign w:val="center"/>
          </w:tcPr>
          <w:p w14:paraId="2F6E6AAD" w14:textId="77777777" w:rsidR="005B0863" w:rsidRDefault="004E0B1F" w:rsidP="0003357B">
            <w:pPr>
              <w:spacing w:after="0"/>
            </w:pPr>
            <w:r>
              <w:rPr>
                <w:sz w:val="17"/>
              </w:rPr>
              <w:t>Poder probar la idea y comentar si realmente le sirve para organizar sus actividades.</w:t>
            </w:r>
          </w:p>
        </w:tc>
        <w:tc>
          <w:tcPr>
            <w:tcW w:w="1134" w:type="dxa"/>
            <w:vAlign w:val="center"/>
          </w:tcPr>
          <w:p w14:paraId="39FF35CE" w14:textId="77777777" w:rsidR="005B0863" w:rsidRDefault="004E0B1F" w:rsidP="0003357B">
            <w:pPr>
              <w:spacing w:after="0"/>
            </w:pPr>
            <w:r>
              <w:rPr>
                <w:sz w:val="17"/>
              </w:rPr>
              <w:t>Medio</w:t>
            </w:r>
          </w:p>
        </w:tc>
        <w:tc>
          <w:tcPr>
            <w:tcW w:w="1134" w:type="dxa"/>
            <w:vAlign w:val="center"/>
          </w:tcPr>
          <w:p w14:paraId="0EBFFA34" w14:textId="77777777" w:rsidR="005B0863" w:rsidRDefault="004E0B1F" w:rsidP="0003357B">
            <w:pPr>
              <w:spacing w:after="0"/>
            </w:pPr>
            <w:r>
              <w:rPr>
                <w:sz w:val="17"/>
              </w:rPr>
              <w:t>Alto</w:t>
            </w:r>
          </w:p>
        </w:tc>
      </w:tr>
      <w:tr w:rsidR="005B0863" w14:paraId="07E13B3A" w14:textId="77777777" w:rsidTr="0003357B">
        <w:tc>
          <w:tcPr>
            <w:tcW w:w="2438" w:type="dxa"/>
            <w:vAlign w:val="center"/>
          </w:tcPr>
          <w:p w14:paraId="52E433F1" w14:textId="77777777" w:rsidR="005B0863" w:rsidRDefault="004E0B1F" w:rsidP="0003357B">
            <w:pPr>
              <w:spacing w:after="0"/>
            </w:pPr>
            <w:r>
              <w:rPr>
                <w:sz w:val="17"/>
              </w:rPr>
              <w:t>David Alejandro Martín – integrante</w:t>
            </w:r>
          </w:p>
        </w:tc>
        <w:tc>
          <w:tcPr>
            <w:tcW w:w="3458" w:type="dxa"/>
            <w:vAlign w:val="center"/>
          </w:tcPr>
          <w:p w14:paraId="17A97567" w14:textId="77777777" w:rsidR="005B0863" w:rsidRDefault="004E0B1F" w:rsidP="0003357B">
            <w:pPr>
              <w:spacing w:after="0"/>
            </w:pPr>
            <w:r>
              <w:rPr>
                <w:sz w:val="17"/>
              </w:rPr>
              <w:t>Desarrollar y dejar funcionando la parte técnica del proyecto.</w:t>
            </w:r>
          </w:p>
        </w:tc>
        <w:tc>
          <w:tcPr>
            <w:tcW w:w="1134" w:type="dxa"/>
            <w:vAlign w:val="center"/>
          </w:tcPr>
          <w:p w14:paraId="5B09A385" w14:textId="77777777" w:rsidR="005B0863" w:rsidRDefault="004E0B1F" w:rsidP="0003357B">
            <w:pPr>
              <w:spacing w:after="0"/>
            </w:pPr>
            <w:r>
              <w:rPr>
                <w:sz w:val="17"/>
              </w:rPr>
              <w:t>Alto</w:t>
            </w:r>
          </w:p>
        </w:tc>
        <w:tc>
          <w:tcPr>
            <w:tcW w:w="1134" w:type="dxa"/>
            <w:vAlign w:val="center"/>
          </w:tcPr>
          <w:p w14:paraId="1BD2FA83" w14:textId="77777777" w:rsidR="005B0863" w:rsidRDefault="004E0B1F" w:rsidP="0003357B">
            <w:pPr>
              <w:spacing w:after="0"/>
            </w:pPr>
            <w:r>
              <w:rPr>
                <w:sz w:val="17"/>
              </w:rPr>
              <w:t>Alto</w:t>
            </w:r>
          </w:p>
        </w:tc>
      </w:tr>
      <w:tr w:rsidR="005B0863" w14:paraId="737FE993" w14:textId="77777777" w:rsidTr="0003357B">
        <w:tc>
          <w:tcPr>
            <w:tcW w:w="2438" w:type="dxa"/>
            <w:vAlign w:val="center"/>
          </w:tcPr>
          <w:p w14:paraId="66A9C60F" w14:textId="77777777" w:rsidR="005B0863" w:rsidRDefault="004E0B1F" w:rsidP="0003357B">
            <w:pPr>
              <w:spacing w:after="0"/>
            </w:pPr>
            <w:r>
              <w:rPr>
                <w:sz w:val="17"/>
              </w:rPr>
              <w:t>Nicole Tatiana Acosta Tellez – integrante</w:t>
            </w:r>
          </w:p>
        </w:tc>
        <w:tc>
          <w:tcPr>
            <w:tcW w:w="3458" w:type="dxa"/>
            <w:vAlign w:val="center"/>
          </w:tcPr>
          <w:p w14:paraId="1A200AD0" w14:textId="77777777" w:rsidR="005B0863" w:rsidRDefault="004E0B1F" w:rsidP="0003357B">
            <w:pPr>
              <w:spacing w:after="0"/>
            </w:pPr>
            <w:r>
              <w:rPr>
                <w:sz w:val="17"/>
              </w:rPr>
              <w:t>Participar en el análisis, pruebas, documentación y desarrollo.</w:t>
            </w:r>
          </w:p>
        </w:tc>
        <w:tc>
          <w:tcPr>
            <w:tcW w:w="1134" w:type="dxa"/>
            <w:vAlign w:val="center"/>
          </w:tcPr>
          <w:p w14:paraId="5A4B8D7A" w14:textId="77777777" w:rsidR="005B0863" w:rsidRDefault="004E0B1F" w:rsidP="0003357B">
            <w:pPr>
              <w:spacing w:after="0"/>
            </w:pPr>
            <w:r>
              <w:rPr>
                <w:sz w:val="17"/>
              </w:rPr>
              <w:t>Alto</w:t>
            </w:r>
          </w:p>
        </w:tc>
        <w:tc>
          <w:tcPr>
            <w:tcW w:w="1134" w:type="dxa"/>
            <w:vAlign w:val="center"/>
          </w:tcPr>
          <w:p w14:paraId="1F7F58D7" w14:textId="77777777" w:rsidR="005B0863" w:rsidRDefault="004E0B1F" w:rsidP="0003357B">
            <w:pPr>
              <w:spacing w:after="0"/>
            </w:pPr>
            <w:r>
              <w:rPr>
                <w:sz w:val="17"/>
              </w:rPr>
              <w:t>Alto</w:t>
            </w:r>
          </w:p>
        </w:tc>
      </w:tr>
      <w:tr w:rsidR="005B0863" w14:paraId="60B69ADD" w14:textId="77777777" w:rsidTr="0003357B">
        <w:tc>
          <w:tcPr>
            <w:tcW w:w="2438" w:type="dxa"/>
            <w:vAlign w:val="center"/>
          </w:tcPr>
          <w:p w14:paraId="0D309275" w14:textId="77777777" w:rsidR="005B0863" w:rsidRDefault="004E0B1F" w:rsidP="0003357B">
            <w:pPr>
              <w:spacing w:after="0"/>
            </w:pPr>
            <w:r>
              <w:rPr>
                <w:sz w:val="17"/>
              </w:rPr>
              <w:t>Docente de Gerencia de Software – evaluadora</w:t>
            </w:r>
          </w:p>
        </w:tc>
        <w:tc>
          <w:tcPr>
            <w:tcW w:w="3458" w:type="dxa"/>
            <w:vAlign w:val="center"/>
          </w:tcPr>
          <w:p w14:paraId="1B6F5544" w14:textId="77777777" w:rsidR="005B0863" w:rsidRDefault="004E0B1F" w:rsidP="0003357B">
            <w:pPr>
              <w:spacing w:after="0"/>
            </w:pPr>
            <w:r>
              <w:rPr>
                <w:sz w:val="17"/>
              </w:rPr>
              <w:t>Ver evidencia del avance y del manejo del proyecto.</w:t>
            </w:r>
          </w:p>
        </w:tc>
        <w:tc>
          <w:tcPr>
            <w:tcW w:w="1134" w:type="dxa"/>
            <w:vAlign w:val="center"/>
          </w:tcPr>
          <w:p w14:paraId="1926E57A" w14:textId="77777777" w:rsidR="005B0863" w:rsidRDefault="004E0B1F" w:rsidP="0003357B">
            <w:pPr>
              <w:spacing w:after="0"/>
            </w:pPr>
            <w:r>
              <w:rPr>
                <w:sz w:val="17"/>
              </w:rPr>
              <w:t>Alto</w:t>
            </w:r>
          </w:p>
        </w:tc>
        <w:tc>
          <w:tcPr>
            <w:tcW w:w="1134" w:type="dxa"/>
            <w:vAlign w:val="center"/>
          </w:tcPr>
          <w:p w14:paraId="043E2FA6" w14:textId="77777777" w:rsidR="005B0863" w:rsidRDefault="004E0B1F" w:rsidP="0003357B">
            <w:pPr>
              <w:spacing w:after="0"/>
            </w:pPr>
            <w:r>
              <w:rPr>
                <w:sz w:val="17"/>
              </w:rPr>
              <w:t>Alto</w:t>
            </w:r>
          </w:p>
        </w:tc>
      </w:tr>
      <w:tr w:rsidR="005B0863" w14:paraId="355E8DE9" w14:textId="77777777" w:rsidTr="0003357B">
        <w:tc>
          <w:tcPr>
            <w:tcW w:w="2438" w:type="dxa"/>
            <w:vAlign w:val="center"/>
          </w:tcPr>
          <w:p w14:paraId="58600CE4" w14:textId="77777777" w:rsidR="005B0863" w:rsidRDefault="004E0B1F" w:rsidP="0003357B">
            <w:pPr>
              <w:spacing w:after="0"/>
            </w:pPr>
            <w:r>
              <w:rPr>
                <w:sz w:val="17"/>
              </w:rPr>
              <w:t>Estudiantes universitarios – usuarios potenciales</w:t>
            </w:r>
          </w:p>
        </w:tc>
        <w:tc>
          <w:tcPr>
            <w:tcW w:w="3458" w:type="dxa"/>
            <w:vAlign w:val="center"/>
          </w:tcPr>
          <w:p w14:paraId="77DB6349" w14:textId="77777777" w:rsidR="005B0863" w:rsidRDefault="004E0B1F" w:rsidP="0003357B">
            <w:pPr>
              <w:spacing w:after="0"/>
            </w:pPr>
            <w:r>
              <w:rPr>
                <w:sz w:val="17"/>
              </w:rPr>
              <w:t>Contar con una forma sencilla de organizar sus actividades académicas.</w:t>
            </w:r>
          </w:p>
        </w:tc>
        <w:tc>
          <w:tcPr>
            <w:tcW w:w="1134" w:type="dxa"/>
            <w:vAlign w:val="center"/>
          </w:tcPr>
          <w:p w14:paraId="367CED44" w14:textId="77777777" w:rsidR="005B0863" w:rsidRDefault="004E0B1F" w:rsidP="0003357B">
            <w:pPr>
              <w:spacing w:after="0"/>
            </w:pPr>
            <w:r>
              <w:rPr>
                <w:sz w:val="17"/>
              </w:rPr>
              <w:t>Medio</w:t>
            </w:r>
          </w:p>
        </w:tc>
        <w:tc>
          <w:tcPr>
            <w:tcW w:w="1134" w:type="dxa"/>
            <w:vAlign w:val="center"/>
          </w:tcPr>
          <w:p w14:paraId="71A72C62" w14:textId="77777777" w:rsidR="005B0863" w:rsidRDefault="004E0B1F" w:rsidP="0003357B">
            <w:pPr>
              <w:spacing w:after="0"/>
            </w:pPr>
            <w:r>
              <w:rPr>
                <w:sz w:val="17"/>
              </w:rPr>
              <w:t>Alto</w:t>
            </w:r>
          </w:p>
        </w:tc>
      </w:tr>
    </w:tbl>
    <w:p w14:paraId="0776E31D" w14:textId="77777777" w:rsidR="005B0863" w:rsidRDefault="005B0863">
      <w:pPr>
        <w:spacing w:after="20"/>
      </w:pPr>
    </w:p>
    <w:p w14:paraId="76F37D3D" w14:textId="77777777" w:rsidR="005B0863" w:rsidRDefault="004E0B1F">
      <w:r>
        <w:br w:type="page"/>
      </w:r>
    </w:p>
    <w:p w14:paraId="761885B8" w14:textId="77777777" w:rsidR="005B0863" w:rsidRPr="0003357B" w:rsidRDefault="004E0B1F">
      <w:pPr>
        <w:pStyle w:val="Ttulo1"/>
        <w:rPr>
          <w:color w:val="auto"/>
        </w:rPr>
      </w:pPr>
      <w:r w:rsidRPr="0003357B">
        <w:rPr>
          <w:color w:val="auto"/>
        </w:rPr>
        <w:lastRenderedPageBreak/>
        <w:t>8. Entregables e hitos</w:t>
      </w:r>
    </w:p>
    <w:p w14:paraId="25CEC7BA" w14:textId="77777777" w:rsidR="005B0863" w:rsidRDefault="004E0B1F">
      <w:r>
        <w:t>Las fechas exactas de cada entrega deben quedar alineadas con el cronograma de la asignatura. Para no inventar fechas que no aparecen en la ficha, se deja el campo listo para completarlo.</w:t>
      </w:r>
    </w:p>
    <w:tbl>
      <w:tblPr>
        <w:tblStyle w:val="Tablaconcuadrcula"/>
        <w:tblW w:w="0" w:type="auto"/>
        <w:jc w:val="center"/>
        <w:tblLook w:val="04A0" w:firstRow="1" w:lastRow="0" w:firstColumn="1" w:lastColumn="0" w:noHBand="0" w:noVBand="1"/>
      </w:tblPr>
      <w:tblGrid>
        <w:gridCol w:w="454"/>
        <w:gridCol w:w="2324"/>
        <w:gridCol w:w="3969"/>
        <w:gridCol w:w="1134"/>
      </w:tblGrid>
      <w:tr w:rsidR="005B0863" w14:paraId="7927F0D8" w14:textId="77777777" w:rsidTr="0003357B">
        <w:trPr>
          <w:tblHeader/>
          <w:jc w:val="center"/>
        </w:trPr>
        <w:tc>
          <w:tcPr>
            <w:tcW w:w="454" w:type="dxa"/>
            <w:vAlign w:val="center"/>
          </w:tcPr>
          <w:p w14:paraId="08D0E2FF" w14:textId="77777777" w:rsidR="005B0863" w:rsidRDefault="004E0B1F">
            <w:pPr>
              <w:spacing w:after="0"/>
            </w:pPr>
            <w:r>
              <w:rPr>
                <w:b/>
                <w:sz w:val="16"/>
              </w:rPr>
              <w:t>#</w:t>
            </w:r>
          </w:p>
        </w:tc>
        <w:tc>
          <w:tcPr>
            <w:tcW w:w="2324" w:type="dxa"/>
            <w:vAlign w:val="center"/>
          </w:tcPr>
          <w:p w14:paraId="50A0FB7F" w14:textId="77777777" w:rsidR="005B0863" w:rsidRDefault="004E0B1F">
            <w:pPr>
              <w:spacing w:after="0"/>
            </w:pPr>
            <w:r>
              <w:rPr>
                <w:b/>
                <w:sz w:val="16"/>
              </w:rPr>
              <w:t>Entregable / hito</w:t>
            </w:r>
          </w:p>
        </w:tc>
        <w:tc>
          <w:tcPr>
            <w:tcW w:w="3969" w:type="dxa"/>
            <w:vAlign w:val="center"/>
          </w:tcPr>
          <w:p w14:paraId="4ADD0D14" w14:textId="77777777" w:rsidR="005B0863" w:rsidRDefault="004E0B1F">
            <w:pPr>
              <w:spacing w:after="0"/>
            </w:pPr>
            <w:r>
              <w:rPr>
                <w:b/>
                <w:sz w:val="16"/>
              </w:rPr>
              <w:t>Resultado esperado</w:t>
            </w:r>
          </w:p>
        </w:tc>
        <w:tc>
          <w:tcPr>
            <w:tcW w:w="1134" w:type="dxa"/>
            <w:vAlign w:val="center"/>
          </w:tcPr>
          <w:p w14:paraId="1D4B9F38" w14:textId="77777777" w:rsidR="005B0863" w:rsidRDefault="004E0B1F">
            <w:pPr>
              <w:spacing w:after="0"/>
            </w:pPr>
            <w:r>
              <w:rPr>
                <w:b/>
                <w:sz w:val="16"/>
              </w:rPr>
              <w:t>Fecha</w:t>
            </w:r>
          </w:p>
        </w:tc>
      </w:tr>
      <w:tr w:rsidR="005B0863" w14:paraId="7E2097E9" w14:textId="77777777" w:rsidTr="0003357B">
        <w:trPr>
          <w:jc w:val="center"/>
        </w:trPr>
        <w:tc>
          <w:tcPr>
            <w:tcW w:w="454" w:type="dxa"/>
            <w:vAlign w:val="center"/>
          </w:tcPr>
          <w:p w14:paraId="0C4F95F1" w14:textId="77777777" w:rsidR="005B0863" w:rsidRDefault="004E0B1F">
            <w:pPr>
              <w:spacing w:after="0"/>
            </w:pPr>
            <w:r>
              <w:rPr>
                <w:sz w:val="16"/>
              </w:rPr>
              <w:t>1</w:t>
            </w:r>
          </w:p>
        </w:tc>
        <w:tc>
          <w:tcPr>
            <w:tcW w:w="2324" w:type="dxa"/>
            <w:vAlign w:val="center"/>
          </w:tcPr>
          <w:p w14:paraId="6438019C" w14:textId="77777777" w:rsidR="005B0863" w:rsidRDefault="004E0B1F">
            <w:pPr>
              <w:spacing w:after="0"/>
            </w:pPr>
            <w:r>
              <w:rPr>
                <w:sz w:val="16"/>
              </w:rPr>
              <w:t>Acta de constitución y tablero configurado</w:t>
            </w:r>
          </w:p>
        </w:tc>
        <w:tc>
          <w:tcPr>
            <w:tcW w:w="3969" w:type="dxa"/>
            <w:vAlign w:val="center"/>
          </w:tcPr>
          <w:p w14:paraId="53A2AD50" w14:textId="77777777" w:rsidR="005B0863" w:rsidRDefault="004E0B1F">
            <w:pPr>
              <w:spacing w:after="0"/>
            </w:pPr>
            <w:r>
              <w:rPr>
                <w:sz w:val="16"/>
              </w:rPr>
              <w:t>Alcance, objetivos, interesados, riesgos, roles y flujo de trabajo definidos.</w:t>
            </w:r>
          </w:p>
        </w:tc>
        <w:tc>
          <w:tcPr>
            <w:tcW w:w="1134" w:type="dxa"/>
            <w:vAlign w:val="center"/>
          </w:tcPr>
          <w:p w14:paraId="22DFC8A1" w14:textId="77777777" w:rsidR="005B0863" w:rsidRDefault="004E0B1F">
            <w:pPr>
              <w:spacing w:after="0"/>
            </w:pPr>
            <w:r>
              <w:rPr>
                <w:sz w:val="16"/>
              </w:rPr>
              <w:t>____________</w:t>
            </w:r>
          </w:p>
        </w:tc>
      </w:tr>
      <w:tr w:rsidR="005B0863" w14:paraId="75A5E8FA" w14:textId="77777777" w:rsidTr="0003357B">
        <w:trPr>
          <w:jc w:val="center"/>
        </w:trPr>
        <w:tc>
          <w:tcPr>
            <w:tcW w:w="454" w:type="dxa"/>
            <w:vAlign w:val="center"/>
          </w:tcPr>
          <w:p w14:paraId="4370B42A" w14:textId="77777777" w:rsidR="005B0863" w:rsidRDefault="004E0B1F">
            <w:pPr>
              <w:spacing w:after="0"/>
            </w:pPr>
            <w:r>
              <w:rPr>
                <w:sz w:val="16"/>
              </w:rPr>
              <w:t>2</w:t>
            </w:r>
          </w:p>
        </w:tc>
        <w:tc>
          <w:tcPr>
            <w:tcW w:w="2324" w:type="dxa"/>
            <w:vAlign w:val="center"/>
          </w:tcPr>
          <w:p w14:paraId="55BC8619" w14:textId="77777777" w:rsidR="005B0863" w:rsidRDefault="004E0B1F">
            <w:pPr>
              <w:spacing w:after="0"/>
            </w:pPr>
            <w:r>
              <w:rPr>
                <w:sz w:val="16"/>
              </w:rPr>
              <w:t>Definición funcional</w:t>
            </w:r>
          </w:p>
        </w:tc>
        <w:tc>
          <w:tcPr>
            <w:tcW w:w="3969" w:type="dxa"/>
            <w:vAlign w:val="center"/>
          </w:tcPr>
          <w:p w14:paraId="3C715AED" w14:textId="77777777" w:rsidR="005B0863" w:rsidRDefault="004E0B1F">
            <w:pPr>
              <w:spacing w:after="0"/>
            </w:pPr>
            <w:r>
              <w:rPr>
                <w:sz w:val="16"/>
              </w:rPr>
              <w:t>Lista priorizada de funcionalidades y flujo principal del usuario.</w:t>
            </w:r>
          </w:p>
        </w:tc>
        <w:tc>
          <w:tcPr>
            <w:tcW w:w="1134" w:type="dxa"/>
            <w:vAlign w:val="center"/>
          </w:tcPr>
          <w:p w14:paraId="63BA1AE0" w14:textId="77777777" w:rsidR="005B0863" w:rsidRDefault="004E0B1F">
            <w:pPr>
              <w:spacing w:after="0"/>
            </w:pPr>
            <w:r>
              <w:rPr>
                <w:sz w:val="16"/>
              </w:rPr>
              <w:t>____________</w:t>
            </w:r>
          </w:p>
        </w:tc>
      </w:tr>
      <w:tr w:rsidR="005B0863" w14:paraId="4109E754" w14:textId="77777777" w:rsidTr="0003357B">
        <w:trPr>
          <w:jc w:val="center"/>
        </w:trPr>
        <w:tc>
          <w:tcPr>
            <w:tcW w:w="454" w:type="dxa"/>
            <w:vAlign w:val="center"/>
          </w:tcPr>
          <w:p w14:paraId="78E7A458" w14:textId="77777777" w:rsidR="005B0863" w:rsidRDefault="004E0B1F">
            <w:pPr>
              <w:spacing w:after="0"/>
            </w:pPr>
            <w:r>
              <w:rPr>
                <w:sz w:val="16"/>
              </w:rPr>
              <w:t>3</w:t>
            </w:r>
          </w:p>
        </w:tc>
        <w:tc>
          <w:tcPr>
            <w:tcW w:w="2324" w:type="dxa"/>
            <w:vAlign w:val="center"/>
          </w:tcPr>
          <w:p w14:paraId="6998C8F7" w14:textId="77777777" w:rsidR="005B0863" w:rsidRDefault="004E0B1F">
            <w:pPr>
              <w:spacing w:after="0"/>
            </w:pPr>
            <w:r>
              <w:rPr>
                <w:sz w:val="16"/>
              </w:rPr>
              <w:t>Primera versión funcional</w:t>
            </w:r>
          </w:p>
        </w:tc>
        <w:tc>
          <w:tcPr>
            <w:tcW w:w="3969" w:type="dxa"/>
            <w:vAlign w:val="center"/>
          </w:tcPr>
          <w:p w14:paraId="25629575" w14:textId="77777777" w:rsidR="005B0863" w:rsidRDefault="004E0B1F">
            <w:pPr>
              <w:spacing w:after="0"/>
            </w:pPr>
            <w:r>
              <w:rPr>
                <w:sz w:val="16"/>
              </w:rPr>
              <w:t>Primer conjunto de funciones principales disponible para revisión.</w:t>
            </w:r>
          </w:p>
        </w:tc>
        <w:tc>
          <w:tcPr>
            <w:tcW w:w="1134" w:type="dxa"/>
            <w:vAlign w:val="center"/>
          </w:tcPr>
          <w:p w14:paraId="520C684B" w14:textId="77777777" w:rsidR="005B0863" w:rsidRDefault="004E0B1F">
            <w:pPr>
              <w:spacing w:after="0"/>
            </w:pPr>
            <w:r>
              <w:rPr>
                <w:sz w:val="16"/>
              </w:rPr>
              <w:t>____________</w:t>
            </w:r>
          </w:p>
        </w:tc>
      </w:tr>
      <w:tr w:rsidR="005B0863" w14:paraId="263E23D3" w14:textId="77777777" w:rsidTr="0003357B">
        <w:trPr>
          <w:jc w:val="center"/>
        </w:trPr>
        <w:tc>
          <w:tcPr>
            <w:tcW w:w="454" w:type="dxa"/>
            <w:vAlign w:val="center"/>
          </w:tcPr>
          <w:p w14:paraId="33FC5270" w14:textId="77777777" w:rsidR="005B0863" w:rsidRDefault="004E0B1F">
            <w:pPr>
              <w:spacing w:after="0"/>
            </w:pPr>
            <w:r>
              <w:rPr>
                <w:sz w:val="16"/>
              </w:rPr>
              <w:t>4</w:t>
            </w:r>
          </w:p>
        </w:tc>
        <w:tc>
          <w:tcPr>
            <w:tcW w:w="2324" w:type="dxa"/>
            <w:vAlign w:val="center"/>
          </w:tcPr>
          <w:p w14:paraId="71F3731E" w14:textId="77777777" w:rsidR="005B0863" w:rsidRDefault="004E0B1F">
            <w:pPr>
              <w:spacing w:after="0"/>
            </w:pPr>
            <w:r>
              <w:rPr>
                <w:sz w:val="16"/>
              </w:rPr>
              <w:t>Versión integrada</w:t>
            </w:r>
          </w:p>
        </w:tc>
        <w:tc>
          <w:tcPr>
            <w:tcW w:w="3969" w:type="dxa"/>
            <w:vAlign w:val="center"/>
          </w:tcPr>
          <w:p w14:paraId="23943D56" w14:textId="77777777" w:rsidR="005B0863" w:rsidRDefault="004E0B1F">
            <w:pPr>
              <w:spacing w:after="0"/>
            </w:pPr>
            <w:r>
              <w:rPr>
                <w:sz w:val="16"/>
              </w:rPr>
              <w:t>Tareas, exámenes, horarios, recordatorios y seguimiento trabajando en conjunto.</w:t>
            </w:r>
          </w:p>
        </w:tc>
        <w:tc>
          <w:tcPr>
            <w:tcW w:w="1134" w:type="dxa"/>
            <w:vAlign w:val="center"/>
          </w:tcPr>
          <w:p w14:paraId="0901D467" w14:textId="77777777" w:rsidR="005B0863" w:rsidRDefault="004E0B1F">
            <w:pPr>
              <w:spacing w:after="0"/>
            </w:pPr>
            <w:r>
              <w:rPr>
                <w:sz w:val="16"/>
              </w:rPr>
              <w:t>____________</w:t>
            </w:r>
          </w:p>
        </w:tc>
      </w:tr>
      <w:tr w:rsidR="005B0863" w14:paraId="65BB6BD8" w14:textId="77777777" w:rsidTr="0003357B">
        <w:trPr>
          <w:jc w:val="center"/>
        </w:trPr>
        <w:tc>
          <w:tcPr>
            <w:tcW w:w="454" w:type="dxa"/>
            <w:vAlign w:val="center"/>
          </w:tcPr>
          <w:p w14:paraId="38F1162B" w14:textId="77777777" w:rsidR="005B0863" w:rsidRDefault="004E0B1F">
            <w:pPr>
              <w:spacing w:after="0"/>
            </w:pPr>
            <w:r>
              <w:rPr>
                <w:sz w:val="16"/>
              </w:rPr>
              <w:t>5</w:t>
            </w:r>
          </w:p>
        </w:tc>
        <w:tc>
          <w:tcPr>
            <w:tcW w:w="2324" w:type="dxa"/>
            <w:vAlign w:val="center"/>
          </w:tcPr>
          <w:p w14:paraId="13EC3229" w14:textId="77777777" w:rsidR="005B0863" w:rsidRDefault="004E0B1F">
            <w:pPr>
              <w:spacing w:after="0"/>
            </w:pPr>
            <w:r>
              <w:rPr>
                <w:sz w:val="16"/>
              </w:rPr>
              <w:t>Pruebas y validación</w:t>
            </w:r>
          </w:p>
        </w:tc>
        <w:tc>
          <w:tcPr>
            <w:tcW w:w="3969" w:type="dxa"/>
            <w:vAlign w:val="center"/>
          </w:tcPr>
          <w:p w14:paraId="674D0DC2" w14:textId="77777777" w:rsidR="005B0863" w:rsidRDefault="004E0B1F">
            <w:pPr>
              <w:spacing w:after="0"/>
            </w:pPr>
            <w:r>
              <w:rPr>
                <w:sz w:val="16"/>
              </w:rPr>
              <w:t>Retroalimentación de la interlocutora registrada y ajustes aplicados.</w:t>
            </w:r>
          </w:p>
        </w:tc>
        <w:tc>
          <w:tcPr>
            <w:tcW w:w="1134" w:type="dxa"/>
            <w:vAlign w:val="center"/>
          </w:tcPr>
          <w:p w14:paraId="1215B487" w14:textId="77777777" w:rsidR="005B0863" w:rsidRDefault="004E0B1F">
            <w:pPr>
              <w:spacing w:after="0"/>
            </w:pPr>
            <w:r>
              <w:rPr>
                <w:sz w:val="16"/>
              </w:rPr>
              <w:t>Semana 14 / ________</w:t>
            </w:r>
          </w:p>
        </w:tc>
      </w:tr>
      <w:tr w:rsidR="005B0863" w14:paraId="0ECB5C84" w14:textId="77777777" w:rsidTr="0003357B">
        <w:trPr>
          <w:jc w:val="center"/>
        </w:trPr>
        <w:tc>
          <w:tcPr>
            <w:tcW w:w="454" w:type="dxa"/>
            <w:vAlign w:val="center"/>
          </w:tcPr>
          <w:p w14:paraId="62251E46" w14:textId="77777777" w:rsidR="005B0863" w:rsidRDefault="004E0B1F">
            <w:pPr>
              <w:spacing w:after="0"/>
            </w:pPr>
            <w:r>
              <w:rPr>
                <w:sz w:val="16"/>
              </w:rPr>
              <w:t>6</w:t>
            </w:r>
          </w:p>
        </w:tc>
        <w:tc>
          <w:tcPr>
            <w:tcW w:w="2324" w:type="dxa"/>
            <w:vAlign w:val="center"/>
          </w:tcPr>
          <w:p w14:paraId="45075758" w14:textId="77777777" w:rsidR="005B0863" w:rsidRDefault="004E0B1F">
            <w:pPr>
              <w:spacing w:after="0"/>
            </w:pPr>
            <w:r>
              <w:rPr>
                <w:sz w:val="16"/>
              </w:rPr>
              <w:t>Entrega final</w:t>
            </w:r>
          </w:p>
        </w:tc>
        <w:tc>
          <w:tcPr>
            <w:tcW w:w="3969" w:type="dxa"/>
            <w:vAlign w:val="center"/>
          </w:tcPr>
          <w:p w14:paraId="45AEA4BC" w14:textId="77777777" w:rsidR="005B0863" w:rsidRDefault="004E0B1F">
            <w:pPr>
              <w:spacing w:after="0"/>
            </w:pPr>
            <w:r>
              <w:rPr>
                <w:sz w:val="16"/>
              </w:rPr>
              <w:t>Versión demostrable y documentación del proyecto.</w:t>
            </w:r>
          </w:p>
        </w:tc>
        <w:tc>
          <w:tcPr>
            <w:tcW w:w="1134" w:type="dxa"/>
            <w:vAlign w:val="center"/>
          </w:tcPr>
          <w:p w14:paraId="57F28B00" w14:textId="77777777" w:rsidR="005B0863" w:rsidRDefault="004E0B1F">
            <w:pPr>
              <w:spacing w:after="0"/>
            </w:pPr>
            <w:r>
              <w:rPr>
                <w:sz w:val="16"/>
              </w:rPr>
              <w:t>Sesión 21 / ________</w:t>
            </w:r>
          </w:p>
        </w:tc>
      </w:tr>
    </w:tbl>
    <w:p w14:paraId="2AA8DB71" w14:textId="77777777" w:rsidR="005B0863" w:rsidRDefault="005B0863">
      <w:pPr>
        <w:spacing w:after="20"/>
      </w:pPr>
    </w:p>
    <w:p w14:paraId="2AF74D54" w14:textId="77777777" w:rsidR="005B0863" w:rsidRPr="0003357B" w:rsidRDefault="004E0B1F">
      <w:pPr>
        <w:pStyle w:val="Ttulo1"/>
        <w:rPr>
          <w:color w:val="auto"/>
        </w:rPr>
      </w:pPr>
      <w:r w:rsidRPr="0003357B">
        <w:rPr>
          <w:color w:val="auto"/>
        </w:rPr>
        <w:t>9. Estimación gruesa</w:t>
      </w:r>
    </w:p>
    <w:p w14:paraId="6C5E49BC" w14:textId="77777777" w:rsidR="005B0863" w:rsidRDefault="004E0B1F">
      <w:r>
        <w:t>La estimación se hace como rango porque el proyecto se desarrolla mientras se cursan otras materias. Con dos integrantes, se propone trabajar entre 10 y 16 horas-persona por semana.</w:t>
      </w:r>
    </w:p>
    <w:p w14:paraId="783F904E" w14:textId="77777777" w:rsidR="005B0863" w:rsidRDefault="004E0B1F">
      <w:pPr>
        <w:pStyle w:val="Listaconvietas"/>
        <w:spacing w:after="40"/>
        <w:ind w:left="283" w:hanging="142"/>
      </w:pPr>
      <w:r>
        <w:t>Desarrollo: aproximadamente 4–6 horas-persona por semana.</w:t>
      </w:r>
    </w:p>
    <w:p w14:paraId="398FE677" w14:textId="77777777" w:rsidR="005B0863" w:rsidRDefault="004E0B1F">
      <w:pPr>
        <w:pStyle w:val="Listaconvietas"/>
        <w:spacing w:after="40"/>
        <w:ind w:left="283" w:hanging="142"/>
      </w:pPr>
      <w:r>
        <w:t>Análisis y diseño: aproximadamente 2–4 horas-persona por semana.</w:t>
      </w:r>
    </w:p>
    <w:p w14:paraId="60892CE2" w14:textId="77777777" w:rsidR="005B0863" w:rsidRDefault="004E0B1F">
      <w:pPr>
        <w:pStyle w:val="Listaconvietas"/>
        <w:spacing w:after="40"/>
        <w:ind w:left="283" w:hanging="142"/>
      </w:pPr>
      <w:r>
        <w:t>Pruebas e integración: aproximadamente 2–3 horas-persona por semana.</w:t>
      </w:r>
    </w:p>
    <w:p w14:paraId="098BC926" w14:textId="77777777" w:rsidR="005B0863" w:rsidRDefault="004E0B1F">
      <w:pPr>
        <w:pStyle w:val="Listaconvietas"/>
        <w:spacing w:after="40"/>
        <w:ind w:left="283" w:hanging="142"/>
      </w:pPr>
      <w:r>
        <w:t>Documentación y gestión: aproximadamente 2–3 horas-persona por semana.</w:t>
      </w:r>
    </w:p>
    <w:p w14:paraId="52B0719F" w14:textId="77777777" w:rsidR="005B0863" w:rsidRDefault="004E0B1F">
      <w:r>
        <w:t>El reparto puede cambiar de acuerdo con la etapa del proyecto y con los problemas que aparezcan durante el desarrollo.</w:t>
      </w:r>
    </w:p>
    <w:p w14:paraId="5603D127" w14:textId="77777777" w:rsidR="005B0863" w:rsidRDefault="004E0B1F">
      <w:r>
        <w:br w:type="page"/>
      </w:r>
    </w:p>
    <w:p w14:paraId="6B7BB0B0" w14:textId="77777777" w:rsidR="005B0863" w:rsidRPr="0003357B" w:rsidRDefault="004E0B1F">
      <w:pPr>
        <w:pStyle w:val="Ttulo1"/>
        <w:rPr>
          <w:color w:val="auto"/>
        </w:rPr>
      </w:pPr>
      <w:r w:rsidRPr="0003357B">
        <w:rPr>
          <w:color w:val="auto"/>
        </w:rPr>
        <w:lastRenderedPageBreak/>
        <w:t>10. Matriz de riesgos</w:t>
      </w:r>
    </w:p>
    <w:tbl>
      <w:tblPr>
        <w:tblStyle w:val="Tablaconcuadrcula"/>
        <w:tblW w:w="0" w:type="auto"/>
        <w:jc w:val="center"/>
        <w:tblLook w:val="04A0" w:firstRow="1" w:lastRow="0" w:firstColumn="1" w:lastColumn="0" w:noHBand="0" w:noVBand="1"/>
      </w:tblPr>
      <w:tblGrid>
        <w:gridCol w:w="1984"/>
        <w:gridCol w:w="737"/>
        <w:gridCol w:w="824"/>
        <w:gridCol w:w="3515"/>
        <w:gridCol w:w="1701"/>
      </w:tblGrid>
      <w:tr w:rsidR="005B0863" w14:paraId="12F4FF11" w14:textId="77777777" w:rsidTr="0003357B">
        <w:trPr>
          <w:tblHeader/>
          <w:jc w:val="center"/>
        </w:trPr>
        <w:tc>
          <w:tcPr>
            <w:tcW w:w="1984" w:type="dxa"/>
            <w:vAlign w:val="center"/>
          </w:tcPr>
          <w:p w14:paraId="033642E2" w14:textId="77777777" w:rsidR="005B0863" w:rsidRDefault="004E0B1F">
            <w:pPr>
              <w:spacing w:after="0"/>
            </w:pPr>
            <w:r>
              <w:rPr>
                <w:b/>
                <w:sz w:val="16"/>
              </w:rPr>
              <w:t>Riesgo</w:t>
            </w:r>
          </w:p>
        </w:tc>
        <w:tc>
          <w:tcPr>
            <w:tcW w:w="737" w:type="dxa"/>
            <w:vAlign w:val="center"/>
          </w:tcPr>
          <w:p w14:paraId="53B07DCA" w14:textId="77777777" w:rsidR="005B0863" w:rsidRDefault="004E0B1F">
            <w:pPr>
              <w:spacing w:after="0"/>
            </w:pPr>
            <w:r>
              <w:rPr>
                <w:b/>
                <w:sz w:val="16"/>
              </w:rPr>
              <w:t>Prob.</w:t>
            </w:r>
          </w:p>
        </w:tc>
        <w:tc>
          <w:tcPr>
            <w:tcW w:w="737" w:type="dxa"/>
            <w:vAlign w:val="center"/>
          </w:tcPr>
          <w:p w14:paraId="34D6963D" w14:textId="77777777" w:rsidR="005B0863" w:rsidRDefault="004E0B1F">
            <w:pPr>
              <w:spacing w:after="0"/>
            </w:pPr>
            <w:r>
              <w:rPr>
                <w:b/>
                <w:sz w:val="16"/>
              </w:rPr>
              <w:t>Impacto</w:t>
            </w:r>
          </w:p>
        </w:tc>
        <w:tc>
          <w:tcPr>
            <w:tcW w:w="3515" w:type="dxa"/>
            <w:vAlign w:val="center"/>
          </w:tcPr>
          <w:p w14:paraId="274E6333" w14:textId="77777777" w:rsidR="005B0863" w:rsidRDefault="004E0B1F">
            <w:pPr>
              <w:spacing w:after="0"/>
            </w:pPr>
            <w:r>
              <w:rPr>
                <w:b/>
                <w:sz w:val="16"/>
              </w:rPr>
              <w:t>Respuesta planificada</w:t>
            </w:r>
          </w:p>
        </w:tc>
        <w:tc>
          <w:tcPr>
            <w:tcW w:w="1701" w:type="dxa"/>
            <w:vAlign w:val="center"/>
          </w:tcPr>
          <w:p w14:paraId="0540687C" w14:textId="77777777" w:rsidR="005B0863" w:rsidRDefault="004E0B1F">
            <w:pPr>
              <w:spacing w:after="0"/>
            </w:pPr>
            <w:r>
              <w:rPr>
                <w:b/>
                <w:sz w:val="16"/>
              </w:rPr>
              <w:t>Responsable</w:t>
            </w:r>
          </w:p>
        </w:tc>
      </w:tr>
      <w:tr w:rsidR="005B0863" w14:paraId="7AE9A157" w14:textId="77777777" w:rsidTr="0003357B">
        <w:trPr>
          <w:jc w:val="center"/>
        </w:trPr>
        <w:tc>
          <w:tcPr>
            <w:tcW w:w="1984" w:type="dxa"/>
            <w:vAlign w:val="center"/>
          </w:tcPr>
          <w:p w14:paraId="5BE9F47C" w14:textId="77777777" w:rsidR="005B0863" w:rsidRDefault="004E0B1F">
            <w:pPr>
              <w:spacing w:after="0"/>
            </w:pPr>
            <w:r>
              <w:rPr>
                <w:sz w:val="16"/>
              </w:rPr>
              <w:t>Cambios en los requisitos después de la validación.</w:t>
            </w:r>
          </w:p>
        </w:tc>
        <w:tc>
          <w:tcPr>
            <w:tcW w:w="737" w:type="dxa"/>
            <w:vAlign w:val="center"/>
          </w:tcPr>
          <w:p w14:paraId="39551390" w14:textId="77777777" w:rsidR="005B0863" w:rsidRDefault="004E0B1F">
            <w:pPr>
              <w:spacing w:after="0"/>
            </w:pPr>
            <w:r>
              <w:rPr>
                <w:sz w:val="16"/>
              </w:rPr>
              <w:t>Media</w:t>
            </w:r>
          </w:p>
        </w:tc>
        <w:tc>
          <w:tcPr>
            <w:tcW w:w="737" w:type="dxa"/>
            <w:vAlign w:val="center"/>
          </w:tcPr>
          <w:p w14:paraId="0FDC3EFA" w14:textId="77777777" w:rsidR="005B0863" w:rsidRDefault="004E0B1F">
            <w:pPr>
              <w:spacing w:after="0"/>
            </w:pPr>
            <w:r>
              <w:rPr>
                <w:sz w:val="16"/>
              </w:rPr>
              <w:t>Alto</w:t>
            </w:r>
          </w:p>
        </w:tc>
        <w:tc>
          <w:tcPr>
            <w:tcW w:w="3515" w:type="dxa"/>
            <w:vAlign w:val="center"/>
          </w:tcPr>
          <w:p w14:paraId="0F68B120" w14:textId="77777777" w:rsidR="005B0863" w:rsidRDefault="004E0B1F">
            <w:pPr>
              <w:spacing w:after="0"/>
            </w:pPr>
            <w:r>
              <w:rPr>
                <w:sz w:val="16"/>
              </w:rPr>
              <w:t>Revisar el cambio antes de incluirlo y priorizar lo que sea necesario para la versión 1.0.</w:t>
            </w:r>
          </w:p>
        </w:tc>
        <w:tc>
          <w:tcPr>
            <w:tcW w:w="1701" w:type="dxa"/>
            <w:vAlign w:val="center"/>
          </w:tcPr>
          <w:p w14:paraId="3E5FC3DC" w14:textId="77777777" w:rsidR="005B0863" w:rsidRDefault="004E0B1F">
            <w:pPr>
              <w:spacing w:after="0"/>
            </w:pPr>
            <w:r>
              <w:rPr>
                <w:sz w:val="16"/>
              </w:rPr>
              <w:t>David Alejandro Martín</w:t>
            </w:r>
          </w:p>
        </w:tc>
      </w:tr>
      <w:tr w:rsidR="005B0863" w14:paraId="763F3575" w14:textId="77777777" w:rsidTr="0003357B">
        <w:trPr>
          <w:jc w:val="center"/>
        </w:trPr>
        <w:tc>
          <w:tcPr>
            <w:tcW w:w="1984" w:type="dxa"/>
            <w:vAlign w:val="center"/>
          </w:tcPr>
          <w:p w14:paraId="6FDF7F50" w14:textId="77777777" w:rsidR="005B0863" w:rsidRDefault="004E0B1F">
            <w:pPr>
              <w:spacing w:after="0"/>
            </w:pPr>
            <w:r>
              <w:rPr>
                <w:sz w:val="16"/>
              </w:rPr>
              <w:t>Retrasos por otras actividades académicas.</w:t>
            </w:r>
          </w:p>
        </w:tc>
        <w:tc>
          <w:tcPr>
            <w:tcW w:w="737" w:type="dxa"/>
            <w:vAlign w:val="center"/>
          </w:tcPr>
          <w:p w14:paraId="6C2411E0" w14:textId="77777777" w:rsidR="005B0863" w:rsidRDefault="004E0B1F">
            <w:pPr>
              <w:spacing w:after="0"/>
            </w:pPr>
            <w:r>
              <w:rPr>
                <w:sz w:val="16"/>
              </w:rPr>
              <w:t>Media</w:t>
            </w:r>
          </w:p>
        </w:tc>
        <w:tc>
          <w:tcPr>
            <w:tcW w:w="737" w:type="dxa"/>
            <w:vAlign w:val="center"/>
          </w:tcPr>
          <w:p w14:paraId="3ECEBB48" w14:textId="77777777" w:rsidR="005B0863" w:rsidRDefault="004E0B1F">
            <w:pPr>
              <w:spacing w:after="0"/>
            </w:pPr>
            <w:r>
              <w:rPr>
                <w:sz w:val="16"/>
              </w:rPr>
              <w:t>Alto</w:t>
            </w:r>
          </w:p>
        </w:tc>
        <w:tc>
          <w:tcPr>
            <w:tcW w:w="3515" w:type="dxa"/>
            <w:vAlign w:val="center"/>
          </w:tcPr>
          <w:p w14:paraId="1BF38B35" w14:textId="77777777" w:rsidR="005B0863" w:rsidRDefault="004E0B1F">
            <w:pPr>
              <w:spacing w:after="0"/>
            </w:pPr>
            <w:r>
              <w:rPr>
                <w:sz w:val="16"/>
              </w:rPr>
              <w:t>Dividir el trabajo en tareas pequeñas y revisar el avance cada semana.</w:t>
            </w:r>
          </w:p>
        </w:tc>
        <w:tc>
          <w:tcPr>
            <w:tcW w:w="1701" w:type="dxa"/>
            <w:vAlign w:val="center"/>
          </w:tcPr>
          <w:p w14:paraId="69301FC2" w14:textId="77777777" w:rsidR="005B0863" w:rsidRDefault="004E0B1F">
            <w:pPr>
              <w:spacing w:after="0"/>
            </w:pPr>
            <w:r>
              <w:rPr>
                <w:sz w:val="16"/>
              </w:rPr>
              <w:t>Nicole Tatiana Acosta Tellez</w:t>
            </w:r>
          </w:p>
        </w:tc>
      </w:tr>
      <w:tr w:rsidR="005B0863" w14:paraId="1F775407" w14:textId="77777777" w:rsidTr="0003357B">
        <w:trPr>
          <w:jc w:val="center"/>
        </w:trPr>
        <w:tc>
          <w:tcPr>
            <w:tcW w:w="1984" w:type="dxa"/>
            <w:vAlign w:val="center"/>
          </w:tcPr>
          <w:p w14:paraId="71F2BD7D" w14:textId="77777777" w:rsidR="005B0863" w:rsidRDefault="004E0B1F">
            <w:pPr>
              <w:spacing w:after="0"/>
            </w:pPr>
            <w:r>
              <w:rPr>
                <w:sz w:val="16"/>
              </w:rPr>
              <w:t>Errores al integrar frontend, backend y base de datos.</w:t>
            </w:r>
          </w:p>
        </w:tc>
        <w:tc>
          <w:tcPr>
            <w:tcW w:w="737" w:type="dxa"/>
            <w:vAlign w:val="center"/>
          </w:tcPr>
          <w:p w14:paraId="085C6B82" w14:textId="77777777" w:rsidR="005B0863" w:rsidRDefault="004E0B1F">
            <w:pPr>
              <w:spacing w:after="0"/>
            </w:pPr>
            <w:r>
              <w:rPr>
                <w:sz w:val="16"/>
              </w:rPr>
              <w:t>Media</w:t>
            </w:r>
          </w:p>
        </w:tc>
        <w:tc>
          <w:tcPr>
            <w:tcW w:w="737" w:type="dxa"/>
            <w:vAlign w:val="center"/>
          </w:tcPr>
          <w:p w14:paraId="5C9520E2" w14:textId="77777777" w:rsidR="005B0863" w:rsidRDefault="004E0B1F">
            <w:pPr>
              <w:spacing w:after="0"/>
            </w:pPr>
            <w:r>
              <w:rPr>
                <w:sz w:val="16"/>
              </w:rPr>
              <w:t>Alto</w:t>
            </w:r>
          </w:p>
        </w:tc>
        <w:tc>
          <w:tcPr>
            <w:tcW w:w="3515" w:type="dxa"/>
            <w:vAlign w:val="center"/>
          </w:tcPr>
          <w:p w14:paraId="601B62F4" w14:textId="77777777" w:rsidR="005B0863" w:rsidRDefault="004E0B1F">
            <w:pPr>
              <w:spacing w:after="0"/>
            </w:pPr>
            <w:r>
              <w:rPr>
                <w:sz w:val="16"/>
              </w:rPr>
              <w:t>Probar cada parte por separado y hacer la integración de forma gradual.</w:t>
            </w:r>
          </w:p>
        </w:tc>
        <w:tc>
          <w:tcPr>
            <w:tcW w:w="1701" w:type="dxa"/>
            <w:vAlign w:val="center"/>
          </w:tcPr>
          <w:p w14:paraId="15B01737" w14:textId="77777777" w:rsidR="005B0863" w:rsidRDefault="004E0B1F">
            <w:pPr>
              <w:spacing w:after="0"/>
            </w:pPr>
            <w:r>
              <w:rPr>
                <w:sz w:val="16"/>
              </w:rPr>
              <w:t>David Alejandro Martín</w:t>
            </w:r>
          </w:p>
        </w:tc>
      </w:tr>
      <w:tr w:rsidR="005B0863" w14:paraId="1EDAA909" w14:textId="77777777" w:rsidTr="0003357B">
        <w:trPr>
          <w:jc w:val="center"/>
        </w:trPr>
        <w:tc>
          <w:tcPr>
            <w:tcW w:w="1984" w:type="dxa"/>
            <w:vAlign w:val="center"/>
          </w:tcPr>
          <w:p w14:paraId="3FDF491D" w14:textId="77777777" w:rsidR="005B0863" w:rsidRDefault="004E0B1F">
            <w:pPr>
              <w:spacing w:after="0"/>
            </w:pPr>
            <w:r>
              <w:rPr>
                <w:sz w:val="16"/>
              </w:rPr>
              <w:t>La interlocutora no tenga disponibilidad para validar.</w:t>
            </w:r>
          </w:p>
        </w:tc>
        <w:tc>
          <w:tcPr>
            <w:tcW w:w="737" w:type="dxa"/>
            <w:vAlign w:val="center"/>
          </w:tcPr>
          <w:p w14:paraId="7404BCB1" w14:textId="77777777" w:rsidR="005B0863" w:rsidRDefault="004E0B1F">
            <w:pPr>
              <w:spacing w:after="0"/>
            </w:pPr>
            <w:r>
              <w:rPr>
                <w:sz w:val="16"/>
              </w:rPr>
              <w:t>Media</w:t>
            </w:r>
          </w:p>
        </w:tc>
        <w:tc>
          <w:tcPr>
            <w:tcW w:w="737" w:type="dxa"/>
            <w:vAlign w:val="center"/>
          </w:tcPr>
          <w:p w14:paraId="74C7C65D" w14:textId="77777777" w:rsidR="005B0863" w:rsidRDefault="004E0B1F">
            <w:pPr>
              <w:spacing w:after="0"/>
            </w:pPr>
            <w:r>
              <w:rPr>
                <w:sz w:val="16"/>
              </w:rPr>
              <w:t>Medio</w:t>
            </w:r>
          </w:p>
        </w:tc>
        <w:tc>
          <w:tcPr>
            <w:tcW w:w="3515" w:type="dxa"/>
            <w:vAlign w:val="center"/>
          </w:tcPr>
          <w:p w14:paraId="2F11C590" w14:textId="77777777" w:rsidR="005B0863" w:rsidRDefault="004E0B1F">
            <w:pPr>
              <w:spacing w:after="0"/>
            </w:pPr>
            <w:r>
              <w:rPr>
                <w:sz w:val="16"/>
              </w:rPr>
              <w:t>Acordar la validación con anticipación y dejar registradas las observaciones.</w:t>
            </w:r>
          </w:p>
        </w:tc>
        <w:tc>
          <w:tcPr>
            <w:tcW w:w="1701" w:type="dxa"/>
            <w:vAlign w:val="center"/>
          </w:tcPr>
          <w:p w14:paraId="57D4EED1" w14:textId="77777777" w:rsidR="005B0863" w:rsidRDefault="004E0B1F">
            <w:pPr>
              <w:spacing w:after="0"/>
            </w:pPr>
            <w:r>
              <w:rPr>
                <w:sz w:val="16"/>
              </w:rPr>
              <w:t>Nicole Tatiana Acosta Tellez</w:t>
            </w:r>
          </w:p>
        </w:tc>
      </w:tr>
      <w:tr w:rsidR="005B0863" w14:paraId="304CFA5F" w14:textId="77777777" w:rsidTr="0003357B">
        <w:trPr>
          <w:jc w:val="center"/>
        </w:trPr>
        <w:tc>
          <w:tcPr>
            <w:tcW w:w="1984" w:type="dxa"/>
            <w:vAlign w:val="center"/>
          </w:tcPr>
          <w:p w14:paraId="45938155" w14:textId="77777777" w:rsidR="005B0863" w:rsidRDefault="004E0B1F">
            <w:pPr>
              <w:spacing w:after="0"/>
            </w:pPr>
            <w:r>
              <w:rPr>
                <w:sz w:val="16"/>
              </w:rPr>
              <w:t>El alcance crezca durante el desarrollo.</w:t>
            </w:r>
          </w:p>
        </w:tc>
        <w:tc>
          <w:tcPr>
            <w:tcW w:w="737" w:type="dxa"/>
            <w:vAlign w:val="center"/>
          </w:tcPr>
          <w:p w14:paraId="46D56329" w14:textId="77777777" w:rsidR="005B0863" w:rsidRDefault="004E0B1F">
            <w:pPr>
              <w:spacing w:after="0"/>
            </w:pPr>
            <w:r>
              <w:rPr>
                <w:sz w:val="16"/>
              </w:rPr>
              <w:t>Alta</w:t>
            </w:r>
          </w:p>
        </w:tc>
        <w:tc>
          <w:tcPr>
            <w:tcW w:w="737" w:type="dxa"/>
            <w:vAlign w:val="center"/>
          </w:tcPr>
          <w:p w14:paraId="0349E81A" w14:textId="77777777" w:rsidR="005B0863" w:rsidRDefault="004E0B1F">
            <w:pPr>
              <w:spacing w:after="0"/>
            </w:pPr>
            <w:r>
              <w:rPr>
                <w:sz w:val="16"/>
              </w:rPr>
              <w:t>Alto</w:t>
            </w:r>
          </w:p>
        </w:tc>
        <w:tc>
          <w:tcPr>
            <w:tcW w:w="3515" w:type="dxa"/>
            <w:vAlign w:val="center"/>
          </w:tcPr>
          <w:p w14:paraId="4559D682" w14:textId="77777777" w:rsidR="005B0863" w:rsidRDefault="004E0B1F">
            <w:pPr>
              <w:spacing w:after="0"/>
            </w:pPr>
            <w:r>
              <w:rPr>
                <w:sz w:val="16"/>
              </w:rPr>
              <w:t>Mantener las exclusiones del acta y evaluar cualquier función nueva antes de desarrollarla.</w:t>
            </w:r>
          </w:p>
        </w:tc>
        <w:tc>
          <w:tcPr>
            <w:tcW w:w="1701" w:type="dxa"/>
            <w:vAlign w:val="center"/>
          </w:tcPr>
          <w:p w14:paraId="22870163" w14:textId="77777777" w:rsidR="005B0863" w:rsidRDefault="004E0B1F">
            <w:pPr>
              <w:spacing w:after="0"/>
            </w:pPr>
            <w:r>
              <w:rPr>
                <w:sz w:val="16"/>
              </w:rPr>
              <w:t>David Alejandro Martín y Nicole Tatiana Acosta Tellez</w:t>
            </w:r>
          </w:p>
        </w:tc>
      </w:tr>
    </w:tbl>
    <w:p w14:paraId="142DEC53" w14:textId="77777777" w:rsidR="005B0863" w:rsidRDefault="005B0863">
      <w:pPr>
        <w:spacing w:after="20"/>
      </w:pPr>
    </w:p>
    <w:p w14:paraId="40CFEF83" w14:textId="77777777" w:rsidR="005B0863" w:rsidRDefault="004E0B1F">
      <w:r>
        <w:br w:type="page"/>
      </w:r>
    </w:p>
    <w:p w14:paraId="042459BF" w14:textId="77777777" w:rsidR="005B0863" w:rsidRPr="0003357B" w:rsidRDefault="004E0B1F">
      <w:pPr>
        <w:pStyle w:val="Ttulo1"/>
        <w:rPr>
          <w:color w:val="auto"/>
        </w:rPr>
      </w:pPr>
      <w:r w:rsidRPr="0003357B">
        <w:rPr>
          <w:color w:val="auto"/>
        </w:rPr>
        <w:lastRenderedPageBreak/>
        <w:t>11. Roles del equipo</w:t>
      </w:r>
    </w:p>
    <w:tbl>
      <w:tblPr>
        <w:tblStyle w:val="Tablaconcuadrcula"/>
        <w:tblW w:w="0" w:type="auto"/>
        <w:jc w:val="center"/>
        <w:tblLook w:val="04A0" w:firstRow="1" w:lastRow="0" w:firstColumn="1" w:lastColumn="0" w:noHBand="0" w:noVBand="1"/>
      </w:tblPr>
      <w:tblGrid>
        <w:gridCol w:w="2237"/>
        <w:gridCol w:w="1914"/>
        <w:gridCol w:w="4017"/>
        <w:gridCol w:w="1680"/>
      </w:tblGrid>
      <w:tr w:rsidR="005B0863" w:rsidRPr="0003357B" w14:paraId="4F600BDC" w14:textId="77777777" w:rsidTr="0003357B">
        <w:trPr>
          <w:tblHeader/>
          <w:jc w:val="center"/>
        </w:trPr>
        <w:tc>
          <w:tcPr>
            <w:tcW w:w="2268" w:type="dxa"/>
            <w:vAlign w:val="center"/>
          </w:tcPr>
          <w:p w14:paraId="0193B01C" w14:textId="77777777" w:rsidR="005B0863" w:rsidRPr="0003357B" w:rsidRDefault="004E0B1F">
            <w:pPr>
              <w:spacing w:after="0"/>
            </w:pPr>
            <w:r w:rsidRPr="0003357B">
              <w:rPr>
                <w:b/>
                <w:sz w:val="17"/>
              </w:rPr>
              <w:t>Integrante</w:t>
            </w:r>
          </w:p>
        </w:tc>
        <w:tc>
          <w:tcPr>
            <w:tcW w:w="1928" w:type="dxa"/>
            <w:vAlign w:val="center"/>
          </w:tcPr>
          <w:p w14:paraId="19D7CCBC" w14:textId="77777777" w:rsidR="005B0863" w:rsidRPr="0003357B" w:rsidRDefault="004E0B1F">
            <w:pPr>
              <w:spacing w:after="0"/>
            </w:pPr>
            <w:r w:rsidRPr="0003357B">
              <w:rPr>
                <w:b/>
                <w:sz w:val="17"/>
              </w:rPr>
              <w:t>Rol</w:t>
            </w:r>
          </w:p>
        </w:tc>
        <w:tc>
          <w:tcPr>
            <w:tcW w:w="4082" w:type="dxa"/>
            <w:vAlign w:val="center"/>
          </w:tcPr>
          <w:p w14:paraId="06D6025F" w14:textId="77777777" w:rsidR="005B0863" w:rsidRPr="0003357B" w:rsidRDefault="004E0B1F">
            <w:pPr>
              <w:spacing w:after="0"/>
            </w:pPr>
            <w:r w:rsidRPr="0003357B">
              <w:rPr>
                <w:b/>
                <w:sz w:val="17"/>
              </w:rPr>
              <w:t>Responsabilidad concreta</w:t>
            </w:r>
          </w:p>
        </w:tc>
        <w:tc>
          <w:tcPr>
            <w:tcW w:w="1701" w:type="dxa"/>
            <w:vAlign w:val="center"/>
          </w:tcPr>
          <w:p w14:paraId="5B25ACB9" w14:textId="77777777" w:rsidR="005B0863" w:rsidRPr="0003357B" w:rsidRDefault="004E0B1F">
            <w:pPr>
              <w:spacing w:after="0"/>
            </w:pPr>
            <w:r w:rsidRPr="0003357B">
              <w:rPr>
                <w:b/>
                <w:sz w:val="17"/>
              </w:rPr>
              <w:t>Fecha de rotación</w:t>
            </w:r>
          </w:p>
        </w:tc>
      </w:tr>
      <w:tr w:rsidR="005B0863" w:rsidRPr="0003357B" w14:paraId="28D50347" w14:textId="77777777" w:rsidTr="0003357B">
        <w:trPr>
          <w:jc w:val="center"/>
        </w:trPr>
        <w:tc>
          <w:tcPr>
            <w:tcW w:w="2268" w:type="dxa"/>
            <w:vAlign w:val="center"/>
          </w:tcPr>
          <w:p w14:paraId="32B3E691" w14:textId="77777777" w:rsidR="005B0863" w:rsidRPr="0003357B" w:rsidRDefault="004E0B1F">
            <w:pPr>
              <w:spacing w:after="0"/>
            </w:pPr>
            <w:r w:rsidRPr="0003357B">
              <w:rPr>
                <w:sz w:val="17"/>
              </w:rPr>
              <w:t>David Alejandro Martín</w:t>
            </w:r>
          </w:p>
        </w:tc>
        <w:tc>
          <w:tcPr>
            <w:tcW w:w="1928" w:type="dxa"/>
            <w:vAlign w:val="center"/>
          </w:tcPr>
          <w:p w14:paraId="3AA114E1" w14:textId="77777777" w:rsidR="005B0863" w:rsidRPr="0003357B" w:rsidRDefault="004E0B1F">
            <w:pPr>
              <w:spacing w:after="0"/>
            </w:pPr>
            <w:r w:rsidRPr="0003357B">
              <w:rPr>
                <w:sz w:val="17"/>
              </w:rPr>
              <w:t>Desarrollo técnico</w:t>
            </w:r>
          </w:p>
        </w:tc>
        <w:tc>
          <w:tcPr>
            <w:tcW w:w="4082" w:type="dxa"/>
            <w:vAlign w:val="center"/>
          </w:tcPr>
          <w:p w14:paraId="50AACB29" w14:textId="77777777" w:rsidR="005B0863" w:rsidRPr="0003357B" w:rsidRDefault="004E0B1F">
            <w:pPr>
              <w:spacing w:after="0"/>
            </w:pPr>
            <w:r w:rsidRPr="0003357B">
              <w:rPr>
                <w:sz w:val="17"/>
              </w:rPr>
              <w:t>Trabajar en frontend y backend, integración con PostgreSQL y apoyo en las decisiones técnicas.</w:t>
            </w:r>
          </w:p>
        </w:tc>
        <w:tc>
          <w:tcPr>
            <w:tcW w:w="1701" w:type="dxa"/>
            <w:vAlign w:val="center"/>
          </w:tcPr>
          <w:p w14:paraId="4340D26A" w14:textId="77777777" w:rsidR="005B0863" w:rsidRPr="0003357B" w:rsidRDefault="004E0B1F">
            <w:pPr>
              <w:spacing w:after="0"/>
            </w:pPr>
            <w:r w:rsidRPr="0003357B">
              <w:rPr>
                <w:sz w:val="17"/>
              </w:rPr>
              <w:t>Cada semana: ________</w:t>
            </w:r>
          </w:p>
        </w:tc>
      </w:tr>
      <w:tr w:rsidR="005B0863" w:rsidRPr="0003357B" w14:paraId="6C5C5A2E" w14:textId="77777777" w:rsidTr="0003357B">
        <w:trPr>
          <w:jc w:val="center"/>
        </w:trPr>
        <w:tc>
          <w:tcPr>
            <w:tcW w:w="2268" w:type="dxa"/>
            <w:vAlign w:val="center"/>
          </w:tcPr>
          <w:p w14:paraId="0EEB7B4F" w14:textId="77777777" w:rsidR="005B0863" w:rsidRPr="0003357B" w:rsidRDefault="004E0B1F">
            <w:pPr>
              <w:spacing w:after="0"/>
            </w:pPr>
            <w:r w:rsidRPr="0003357B">
              <w:rPr>
                <w:sz w:val="17"/>
              </w:rPr>
              <w:t>Nicole Tatiana Acosta Tellez</w:t>
            </w:r>
          </w:p>
        </w:tc>
        <w:tc>
          <w:tcPr>
            <w:tcW w:w="1928" w:type="dxa"/>
            <w:vAlign w:val="center"/>
          </w:tcPr>
          <w:p w14:paraId="7AE6483B" w14:textId="77777777" w:rsidR="005B0863" w:rsidRPr="0003357B" w:rsidRDefault="004E0B1F">
            <w:pPr>
              <w:spacing w:after="0"/>
            </w:pPr>
            <w:r w:rsidRPr="0003357B">
              <w:rPr>
                <w:sz w:val="17"/>
              </w:rPr>
              <w:t>Análisis, pruebas y documentación</w:t>
            </w:r>
          </w:p>
        </w:tc>
        <w:tc>
          <w:tcPr>
            <w:tcW w:w="4082" w:type="dxa"/>
            <w:vAlign w:val="center"/>
          </w:tcPr>
          <w:p w14:paraId="6F6E0B06" w14:textId="77777777" w:rsidR="005B0863" w:rsidRPr="0003357B" w:rsidRDefault="004E0B1F">
            <w:pPr>
              <w:spacing w:after="0"/>
            </w:pPr>
            <w:r w:rsidRPr="0003357B">
              <w:rPr>
                <w:sz w:val="17"/>
              </w:rPr>
              <w:t>Organizar requisitos, realizar pruebas, documentar y apoyar las tareas de desarrollo.</w:t>
            </w:r>
          </w:p>
        </w:tc>
        <w:tc>
          <w:tcPr>
            <w:tcW w:w="1701" w:type="dxa"/>
            <w:vAlign w:val="center"/>
          </w:tcPr>
          <w:p w14:paraId="6BA9CE4D" w14:textId="77777777" w:rsidR="005B0863" w:rsidRPr="0003357B" w:rsidRDefault="004E0B1F">
            <w:pPr>
              <w:spacing w:after="0"/>
            </w:pPr>
            <w:r w:rsidRPr="0003357B">
              <w:rPr>
                <w:sz w:val="17"/>
              </w:rPr>
              <w:t>Cada semana: ________</w:t>
            </w:r>
          </w:p>
        </w:tc>
      </w:tr>
    </w:tbl>
    <w:p w14:paraId="2DFC7A71" w14:textId="77777777" w:rsidR="005B0863" w:rsidRDefault="005B0863">
      <w:pPr>
        <w:spacing w:after="20"/>
      </w:pPr>
    </w:p>
    <w:p w14:paraId="49F211E6" w14:textId="77777777" w:rsidR="005B0863" w:rsidRDefault="004E0B1F">
      <w:r>
        <w:t>La distribución anterior corresponde a la organización inicial. Algunas tareas se pueden compartir y la coordinación se revisará semanalmente.</w:t>
      </w:r>
    </w:p>
    <w:p w14:paraId="66A57E04" w14:textId="77777777" w:rsidR="005B0863" w:rsidRPr="0003357B" w:rsidRDefault="004E0B1F">
      <w:pPr>
        <w:pStyle w:val="Ttulo1"/>
        <w:rPr>
          <w:color w:val="auto"/>
        </w:rPr>
      </w:pPr>
      <w:r w:rsidRPr="0003357B">
        <w:rPr>
          <w:color w:val="auto"/>
        </w:rPr>
        <w:t>Tablero configurado del proyecto</w:t>
      </w:r>
    </w:p>
    <w:p w14:paraId="75E05B02" w14:textId="77777777" w:rsidR="005B0863" w:rsidRDefault="004E0B1F">
      <w:r>
        <w:t>El tablero se plantea con cuatro estados para seguir el trabajo sin complicarlo: Pendiente, En proceso, En revisión y Terminado. Cada tarea debe pasar de izquierda a derecha a medida que avance.</w:t>
      </w:r>
    </w:p>
    <w:tbl>
      <w:tblPr>
        <w:tblStyle w:val="Tablaconcuadrcula"/>
        <w:tblW w:w="0" w:type="auto"/>
        <w:jc w:val="center"/>
        <w:tblLook w:val="04A0" w:firstRow="1" w:lastRow="0" w:firstColumn="1" w:lastColumn="0" w:noHBand="0" w:noVBand="1"/>
      </w:tblPr>
      <w:tblGrid>
        <w:gridCol w:w="2381"/>
        <w:gridCol w:w="2381"/>
        <w:gridCol w:w="2381"/>
        <w:gridCol w:w="2381"/>
      </w:tblGrid>
      <w:tr w:rsidR="005B0863" w14:paraId="67C56F13" w14:textId="77777777" w:rsidTr="0003357B">
        <w:trPr>
          <w:jc w:val="center"/>
        </w:trPr>
        <w:tc>
          <w:tcPr>
            <w:tcW w:w="2381" w:type="dxa"/>
            <w:vAlign w:val="center"/>
          </w:tcPr>
          <w:p w14:paraId="3B1049B9" w14:textId="77777777" w:rsidR="005B0863" w:rsidRDefault="004E0B1F">
            <w:pPr>
              <w:spacing w:after="0"/>
            </w:pPr>
            <w:r>
              <w:rPr>
                <w:b/>
                <w:sz w:val="19"/>
              </w:rPr>
              <w:t>PENDIENTE</w:t>
            </w:r>
          </w:p>
        </w:tc>
        <w:tc>
          <w:tcPr>
            <w:tcW w:w="2381" w:type="dxa"/>
            <w:vAlign w:val="center"/>
          </w:tcPr>
          <w:p w14:paraId="7AE90A8E" w14:textId="77777777" w:rsidR="005B0863" w:rsidRDefault="004E0B1F">
            <w:pPr>
              <w:spacing w:after="0"/>
            </w:pPr>
            <w:r>
              <w:rPr>
                <w:b/>
                <w:sz w:val="19"/>
              </w:rPr>
              <w:t>EN PROCESO</w:t>
            </w:r>
          </w:p>
        </w:tc>
        <w:tc>
          <w:tcPr>
            <w:tcW w:w="2381" w:type="dxa"/>
            <w:vAlign w:val="center"/>
          </w:tcPr>
          <w:p w14:paraId="5946ED4F" w14:textId="77777777" w:rsidR="005B0863" w:rsidRDefault="004E0B1F">
            <w:pPr>
              <w:spacing w:after="0"/>
            </w:pPr>
            <w:r>
              <w:rPr>
                <w:b/>
                <w:sz w:val="19"/>
              </w:rPr>
              <w:t>EN REVISIÓN</w:t>
            </w:r>
          </w:p>
        </w:tc>
        <w:tc>
          <w:tcPr>
            <w:tcW w:w="2381" w:type="dxa"/>
            <w:vAlign w:val="center"/>
          </w:tcPr>
          <w:p w14:paraId="110AD621" w14:textId="77777777" w:rsidR="005B0863" w:rsidRDefault="004E0B1F">
            <w:pPr>
              <w:spacing w:after="0"/>
            </w:pPr>
            <w:r>
              <w:rPr>
                <w:b/>
                <w:sz w:val="19"/>
              </w:rPr>
              <w:t>TERMINADO</w:t>
            </w:r>
          </w:p>
        </w:tc>
      </w:tr>
      <w:tr w:rsidR="005B0863" w14:paraId="0BF0F0AD" w14:textId="77777777" w:rsidTr="0003357B">
        <w:trPr>
          <w:jc w:val="center"/>
        </w:trPr>
        <w:tc>
          <w:tcPr>
            <w:tcW w:w="2381" w:type="dxa"/>
            <w:vAlign w:val="center"/>
          </w:tcPr>
          <w:p w14:paraId="1C4329DC" w14:textId="77777777" w:rsidR="005B0863" w:rsidRDefault="004E0B1F">
            <w:pPr>
              <w:spacing w:after="0"/>
            </w:pPr>
            <w:r>
              <w:rPr>
                <w:sz w:val="17"/>
              </w:rPr>
              <w:t>Diseño de interfaz</w:t>
            </w:r>
          </w:p>
        </w:tc>
        <w:tc>
          <w:tcPr>
            <w:tcW w:w="2381" w:type="dxa"/>
            <w:vAlign w:val="center"/>
          </w:tcPr>
          <w:p w14:paraId="57A99D5C" w14:textId="77777777" w:rsidR="005B0863" w:rsidRDefault="004E0B1F">
            <w:pPr>
              <w:spacing w:after="0"/>
            </w:pPr>
            <w:r>
              <w:rPr>
                <w:sz w:val="17"/>
              </w:rPr>
              <w:t>Definir funcionalidades principales</w:t>
            </w:r>
          </w:p>
        </w:tc>
        <w:tc>
          <w:tcPr>
            <w:tcW w:w="2381" w:type="dxa"/>
            <w:vAlign w:val="center"/>
          </w:tcPr>
          <w:p w14:paraId="2106B45B" w14:textId="77777777" w:rsidR="005B0863" w:rsidRDefault="004E0B1F">
            <w:pPr>
              <w:spacing w:after="0"/>
            </w:pPr>
            <w:r>
              <w:rPr>
                <w:sz w:val="17"/>
              </w:rPr>
              <w:t>Validar alcance y prioridades</w:t>
            </w:r>
          </w:p>
        </w:tc>
        <w:tc>
          <w:tcPr>
            <w:tcW w:w="2381" w:type="dxa"/>
            <w:vAlign w:val="center"/>
          </w:tcPr>
          <w:p w14:paraId="1941CA0C" w14:textId="77777777" w:rsidR="005B0863" w:rsidRDefault="004E0B1F">
            <w:pPr>
              <w:spacing w:after="0"/>
            </w:pPr>
            <w:r>
              <w:rPr>
                <w:sz w:val="17"/>
              </w:rPr>
              <w:t>Ficha de proyecto</w:t>
            </w:r>
          </w:p>
        </w:tc>
      </w:tr>
      <w:tr w:rsidR="005B0863" w14:paraId="25C1EFAD" w14:textId="77777777" w:rsidTr="0003357B">
        <w:trPr>
          <w:jc w:val="center"/>
        </w:trPr>
        <w:tc>
          <w:tcPr>
            <w:tcW w:w="2381" w:type="dxa"/>
            <w:vAlign w:val="center"/>
          </w:tcPr>
          <w:p w14:paraId="354DC6CF" w14:textId="77777777" w:rsidR="005B0863" w:rsidRDefault="004E0B1F">
            <w:pPr>
              <w:spacing w:after="0"/>
            </w:pPr>
            <w:r>
              <w:rPr>
                <w:sz w:val="17"/>
              </w:rPr>
              <w:t>Modelo de base de datos</w:t>
            </w:r>
          </w:p>
        </w:tc>
        <w:tc>
          <w:tcPr>
            <w:tcW w:w="2381" w:type="dxa"/>
            <w:vAlign w:val="center"/>
          </w:tcPr>
          <w:p w14:paraId="03D0C241" w14:textId="77777777" w:rsidR="005B0863" w:rsidRDefault="004E0B1F">
            <w:pPr>
              <w:spacing w:after="0"/>
            </w:pPr>
            <w:r>
              <w:rPr>
                <w:sz w:val="17"/>
              </w:rPr>
              <w:t>Preparar estructura inicial</w:t>
            </w:r>
          </w:p>
        </w:tc>
        <w:tc>
          <w:tcPr>
            <w:tcW w:w="2381" w:type="dxa"/>
            <w:vAlign w:val="center"/>
          </w:tcPr>
          <w:p w14:paraId="7AB8DCED" w14:textId="77777777" w:rsidR="005B0863" w:rsidRDefault="004E0B1F">
            <w:pPr>
              <w:spacing w:after="0"/>
            </w:pPr>
            <w:r>
              <w:rPr>
                <w:sz w:val="17"/>
              </w:rPr>
              <w:t>Revisar con la interlocutora</w:t>
            </w:r>
          </w:p>
        </w:tc>
        <w:tc>
          <w:tcPr>
            <w:tcW w:w="2381" w:type="dxa"/>
            <w:vAlign w:val="center"/>
          </w:tcPr>
          <w:p w14:paraId="21005B79" w14:textId="77777777" w:rsidR="005B0863" w:rsidRDefault="004E0B1F">
            <w:pPr>
              <w:spacing w:after="0"/>
            </w:pPr>
            <w:r>
              <w:rPr>
                <w:sz w:val="17"/>
              </w:rPr>
              <w:t>Acta de constitución</w:t>
            </w:r>
          </w:p>
        </w:tc>
      </w:tr>
      <w:tr w:rsidR="005B0863" w14:paraId="13FB27CF" w14:textId="77777777" w:rsidTr="0003357B">
        <w:trPr>
          <w:jc w:val="center"/>
        </w:trPr>
        <w:tc>
          <w:tcPr>
            <w:tcW w:w="2381" w:type="dxa"/>
            <w:vAlign w:val="center"/>
          </w:tcPr>
          <w:p w14:paraId="1C14749A" w14:textId="77777777" w:rsidR="005B0863" w:rsidRDefault="004E0B1F">
            <w:pPr>
              <w:spacing w:after="0"/>
            </w:pPr>
            <w:r>
              <w:rPr>
                <w:sz w:val="17"/>
              </w:rPr>
              <w:t>Integración de módulos</w:t>
            </w:r>
          </w:p>
        </w:tc>
        <w:tc>
          <w:tcPr>
            <w:tcW w:w="2381" w:type="dxa"/>
            <w:vAlign w:val="center"/>
          </w:tcPr>
          <w:p w14:paraId="57C9E6A0" w14:textId="77777777" w:rsidR="005B0863" w:rsidRDefault="004E0B1F">
            <w:pPr>
              <w:spacing w:after="0"/>
            </w:pPr>
            <w:r>
              <w:rPr>
                <w:sz w:val="17"/>
              </w:rPr>
              <w:t>Implementar tareas y exámenes</w:t>
            </w:r>
          </w:p>
        </w:tc>
        <w:tc>
          <w:tcPr>
            <w:tcW w:w="2381" w:type="dxa"/>
            <w:vAlign w:val="center"/>
          </w:tcPr>
          <w:p w14:paraId="77A1682E" w14:textId="77777777" w:rsidR="005B0863" w:rsidRDefault="004E0B1F">
            <w:pPr>
              <w:spacing w:after="0"/>
            </w:pPr>
            <w:r>
              <w:rPr>
                <w:sz w:val="17"/>
              </w:rPr>
              <w:t>Probar flujo completo</w:t>
            </w:r>
          </w:p>
        </w:tc>
        <w:tc>
          <w:tcPr>
            <w:tcW w:w="2381" w:type="dxa"/>
            <w:vAlign w:val="center"/>
          </w:tcPr>
          <w:p w14:paraId="0626A7AC" w14:textId="77777777" w:rsidR="005B0863" w:rsidRDefault="004E0B1F">
            <w:pPr>
              <w:spacing w:after="0"/>
            </w:pPr>
            <w:r>
              <w:rPr>
                <w:sz w:val="17"/>
              </w:rPr>
              <w:t>—</w:t>
            </w:r>
          </w:p>
        </w:tc>
      </w:tr>
      <w:tr w:rsidR="005B0863" w14:paraId="2063C345" w14:textId="77777777" w:rsidTr="0003357B">
        <w:trPr>
          <w:jc w:val="center"/>
        </w:trPr>
        <w:tc>
          <w:tcPr>
            <w:tcW w:w="2381" w:type="dxa"/>
            <w:vAlign w:val="center"/>
          </w:tcPr>
          <w:p w14:paraId="2532FE20" w14:textId="77777777" w:rsidR="005B0863" w:rsidRDefault="004E0B1F">
            <w:pPr>
              <w:spacing w:after="0"/>
            </w:pPr>
            <w:r>
              <w:rPr>
                <w:sz w:val="17"/>
              </w:rPr>
              <w:t>Pruebas finales</w:t>
            </w:r>
          </w:p>
        </w:tc>
        <w:tc>
          <w:tcPr>
            <w:tcW w:w="2381" w:type="dxa"/>
            <w:vAlign w:val="center"/>
          </w:tcPr>
          <w:p w14:paraId="304BE7DE" w14:textId="77777777" w:rsidR="005B0863" w:rsidRDefault="004E0B1F">
            <w:pPr>
              <w:spacing w:after="0"/>
            </w:pPr>
            <w:r>
              <w:rPr>
                <w:sz w:val="17"/>
              </w:rPr>
              <w:t>Implementar recordatorios</w:t>
            </w:r>
          </w:p>
        </w:tc>
        <w:tc>
          <w:tcPr>
            <w:tcW w:w="2381" w:type="dxa"/>
            <w:vAlign w:val="center"/>
          </w:tcPr>
          <w:p w14:paraId="6B0B0C1C" w14:textId="77777777" w:rsidR="005B0863" w:rsidRDefault="004E0B1F">
            <w:pPr>
              <w:spacing w:after="0"/>
            </w:pPr>
            <w:r>
              <w:rPr>
                <w:sz w:val="17"/>
              </w:rPr>
              <w:t>Revisión de pendientes</w:t>
            </w:r>
          </w:p>
        </w:tc>
        <w:tc>
          <w:tcPr>
            <w:tcW w:w="2381" w:type="dxa"/>
            <w:vAlign w:val="center"/>
          </w:tcPr>
          <w:p w14:paraId="21DC6D8F" w14:textId="77777777" w:rsidR="005B0863" w:rsidRDefault="004E0B1F">
            <w:pPr>
              <w:spacing w:after="0"/>
            </w:pPr>
            <w:r>
              <w:rPr>
                <w:sz w:val="17"/>
              </w:rPr>
              <w:t>—</w:t>
            </w:r>
          </w:p>
        </w:tc>
      </w:tr>
    </w:tbl>
    <w:p w14:paraId="2E46EA03" w14:textId="77777777" w:rsidR="005B0863" w:rsidRPr="0003357B" w:rsidRDefault="004E0B1F">
      <w:pPr>
        <w:pStyle w:val="Ttulo2"/>
        <w:rPr>
          <w:color w:val="auto"/>
        </w:rPr>
      </w:pPr>
      <w:r w:rsidRPr="0003357B">
        <w:rPr>
          <w:color w:val="auto"/>
        </w:rPr>
        <w:t>Cómo se usará el tablero</w:t>
      </w:r>
    </w:p>
    <w:p w14:paraId="718C348D" w14:textId="00010524" w:rsidR="005B0863" w:rsidRDefault="004E0B1F">
      <w:pPr>
        <w:pStyle w:val="Listaconvietas"/>
        <w:spacing w:after="40"/>
        <w:ind w:left="283" w:hanging="142"/>
      </w:pPr>
      <w:r>
        <w:t xml:space="preserve">Cada tarea debe tener un responsable antes de pasar a </w:t>
      </w:r>
      <w:r>
        <w:t>En proceso</w:t>
      </w:r>
      <w:r>
        <w:t>.</w:t>
      </w:r>
    </w:p>
    <w:p w14:paraId="2AC8FFA8" w14:textId="13AE31FC" w:rsidR="005B0863" w:rsidRDefault="004E0B1F">
      <w:pPr>
        <w:pStyle w:val="Listaconvietas"/>
        <w:spacing w:after="40"/>
        <w:ind w:left="283" w:hanging="142"/>
      </w:pPr>
      <w:r>
        <w:t xml:space="preserve">Cuando una tarea esté lista para comprobarse, pasa a </w:t>
      </w:r>
      <w:r>
        <w:t xml:space="preserve">En </w:t>
      </w:r>
      <w:r w:rsidR="0003357B">
        <w:t>revision</w:t>
      </w:r>
      <w:r>
        <w:t>.</w:t>
      </w:r>
    </w:p>
    <w:p w14:paraId="7C04A260" w14:textId="77777777" w:rsidR="005B0863" w:rsidRDefault="004E0B1F">
      <w:pPr>
        <w:pStyle w:val="Listaconvietas"/>
        <w:spacing w:after="40"/>
        <w:ind w:left="283" w:hanging="142"/>
      </w:pPr>
      <w:r>
        <w:t>Solo pasa a “Terminado” después de comprobar que cumple lo acordado.</w:t>
      </w:r>
    </w:p>
    <w:p w14:paraId="58D62E9D" w14:textId="77777777" w:rsidR="005B0863" w:rsidRDefault="004E0B1F">
      <w:pPr>
        <w:pStyle w:val="Listaconvietas"/>
        <w:spacing w:after="40"/>
        <w:ind w:left="283" w:hanging="142"/>
      </w:pPr>
      <w:r>
        <w:t>El tablero se revisará durante el seguimiento semanal del proyecto.</w:t>
      </w:r>
    </w:p>
    <w:sectPr w:rsidR="005B0863" w:rsidSect="00034616">
      <w:footerReference w:type="default" r:id="rId9"/>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E9176" w14:textId="77777777" w:rsidR="004E0B1F" w:rsidRDefault="004E0B1F">
      <w:pPr>
        <w:spacing w:after="0" w:line="240" w:lineRule="auto"/>
      </w:pPr>
      <w:r>
        <w:separator/>
      </w:r>
    </w:p>
  </w:endnote>
  <w:endnote w:type="continuationSeparator" w:id="0">
    <w:p w14:paraId="44AC1D9F" w14:textId="77777777" w:rsidR="004E0B1F" w:rsidRDefault="004E0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7806" w14:textId="77777777" w:rsidR="005B0863" w:rsidRDefault="004E0B1F">
    <w:pPr>
      <w:pStyle w:val="Piedepgina"/>
      <w:jc w:val="center"/>
    </w:pPr>
    <w:r>
      <w:rPr>
        <w:color w:val="646464"/>
        <w:sz w:val="16"/>
      </w:rPr>
      <w:t xml:space="preserve">EstudiaPro | </w:t>
    </w:r>
    <w:proofErr w:type="spellStart"/>
    <w:r>
      <w:rPr>
        <w:color w:val="646464"/>
        <w:sz w:val="16"/>
      </w:rPr>
      <w:t>Gerencia</w:t>
    </w:r>
    <w:proofErr w:type="spellEnd"/>
    <w:r>
      <w:rPr>
        <w:color w:val="646464"/>
        <w:sz w:val="16"/>
      </w:rPr>
      <w:t xml:space="preserve"> de Software | Sexto </w:t>
    </w:r>
    <w:proofErr w:type="spellStart"/>
    <w:r>
      <w:rPr>
        <w:color w:val="646464"/>
        <w:sz w:val="16"/>
      </w:rPr>
      <w:t>semestre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40332" w14:textId="77777777" w:rsidR="004E0B1F" w:rsidRDefault="004E0B1F">
      <w:pPr>
        <w:spacing w:after="0" w:line="240" w:lineRule="auto"/>
      </w:pPr>
      <w:r>
        <w:separator/>
      </w:r>
    </w:p>
  </w:footnote>
  <w:footnote w:type="continuationSeparator" w:id="0">
    <w:p w14:paraId="2CC6893A" w14:textId="77777777" w:rsidR="004E0B1F" w:rsidRDefault="004E0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1136267">
    <w:abstractNumId w:val="8"/>
  </w:num>
  <w:num w:numId="2" w16cid:durableId="1005747643">
    <w:abstractNumId w:val="6"/>
  </w:num>
  <w:num w:numId="3" w16cid:durableId="2073430455">
    <w:abstractNumId w:val="5"/>
  </w:num>
  <w:num w:numId="4" w16cid:durableId="1803880633">
    <w:abstractNumId w:val="4"/>
  </w:num>
  <w:num w:numId="5" w16cid:durableId="2087070946">
    <w:abstractNumId w:val="7"/>
  </w:num>
  <w:num w:numId="6" w16cid:durableId="1957178962">
    <w:abstractNumId w:val="3"/>
  </w:num>
  <w:num w:numId="7" w16cid:durableId="1609044144">
    <w:abstractNumId w:val="2"/>
  </w:num>
  <w:num w:numId="8" w16cid:durableId="130221180">
    <w:abstractNumId w:val="1"/>
  </w:num>
  <w:num w:numId="9" w16cid:durableId="51402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57B"/>
    <w:rsid w:val="00034616"/>
    <w:rsid w:val="0006063C"/>
    <w:rsid w:val="0015074B"/>
    <w:rsid w:val="0029639D"/>
    <w:rsid w:val="00326F90"/>
    <w:rsid w:val="004E0B1F"/>
    <w:rsid w:val="005B0863"/>
    <w:rsid w:val="005D6C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77015"/>
  <w14:defaultImageDpi w14:val="300"/>
  <w15:docId w15:val="{E8E79D9B-EF50-4F11-879C-2B695B124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180"/>
      <w:outlineLvl w:val="0"/>
    </w:pPr>
    <w:rPr>
      <w:rFonts w:asciiTheme="majorHAnsi" w:eastAsiaTheme="majorEastAsia" w:hAnsiTheme="majorHAnsi" w:cstheme="majorBidi"/>
      <w:b/>
      <w:bCs/>
      <w:color w:val="1F3E60"/>
      <w:sz w:val="28"/>
      <w:szCs w:val="28"/>
    </w:rPr>
  </w:style>
  <w:style w:type="paragraph" w:styleId="Ttulo2">
    <w:name w:val="heading 2"/>
    <w:basedOn w:val="Normal"/>
    <w:next w:val="Normal"/>
    <w:link w:val="Ttulo2Car"/>
    <w:uiPriority w:val="9"/>
    <w:unhideWhenUsed/>
    <w:qFormat/>
    <w:rsid w:val="00FC693F"/>
    <w:pPr>
      <w:keepNext/>
      <w:keepLines/>
      <w:spacing w:before="120" w:after="60"/>
      <w:outlineLvl w:val="1"/>
    </w:pPr>
    <w:rPr>
      <w:rFonts w:asciiTheme="majorHAnsi" w:eastAsiaTheme="majorEastAsia" w:hAnsiTheme="majorHAnsi" w:cstheme="majorBidi"/>
      <w:b/>
      <w:bCs/>
      <w:color w:val="1F3E60"/>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1497</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y Tablero Configurado – EstudiaPro</dc:title>
  <dc:subject>Gerencia de Software</dc:subject>
  <dc:creator>David Alejandro Martín;Nicole Tatiana Acosta Tellez</dc:creator>
  <cp:keywords>EstudiaPro, Gerencia de Software, Acta de constitución, tablero</cp:keywords>
  <dc:description>generated by python-docx</dc:description>
  <cp:lastModifiedBy>Nicole Acosta</cp:lastModifiedBy>
  <cp:revision>2</cp:revision>
  <dcterms:created xsi:type="dcterms:W3CDTF">2026-09-21T20:32:00Z</dcterms:created>
  <dcterms:modified xsi:type="dcterms:W3CDTF">2026-09-21T20:32:00Z</dcterms:modified>
  <cp:category/>
</cp:coreProperties>
</file>